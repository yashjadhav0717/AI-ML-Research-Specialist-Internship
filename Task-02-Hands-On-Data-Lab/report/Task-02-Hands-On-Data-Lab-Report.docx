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00FBC7" w14:textId="77777777" w:rsidR="00C91265" w:rsidRPr="007C31B2" w:rsidRDefault="007C31B2">
      <w:pPr>
        <w:jc w:val="center"/>
        <w:rPr>
          <w:sz w:val="52"/>
          <w:szCs w:val="52"/>
        </w:rPr>
      </w:pPr>
      <w:r w:rsidRPr="007C31B2">
        <w:rPr>
          <w:b/>
          <w:sz w:val="52"/>
          <w:szCs w:val="52"/>
        </w:rPr>
        <w:t>AI-ML RESEARCH SPECIALIST INTERNSHIP</w:t>
      </w:r>
    </w:p>
    <w:p w14:paraId="34C7AB54" w14:textId="77777777" w:rsidR="00C91265" w:rsidRPr="007C31B2" w:rsidRDefault="007C31B2">
      <w:pPr>
        <w:jc w:val="center"/>
        <w:rPr>
          <w:sz w:val="52"/>
          <w:szCs w:val="52"/>
        </w:rPr>
      </w:pPr>
      <w:r w:rsidRPr="007C31B2">
        <w:rPr>
          <w:b/>
          <w:sz w:val="52"/>
          <w:szCs w:val="52"/>
        </w:rPr>
        <w:t>TASK 02</w:t>
      </w:r>
    </w:p>
    <w:p w14:paraId="6B048B88" w14:textId="77777777" w:rsidR="00C91265" w:rsidRPr="007C31B2" w:rsidRDefault="007C31B2">
      <w:pPr>
        <w:jc w:val="center"/>
        <w:rPr>
          <w:sz w:val="52"/>
          <w:szCs w:val="52"/>
        </w:rPr>
      </w:pPr>
      <w:r w:rsidRPr="007C31B2">
        <w:rPr>
          <w:b/>
          <w:sz w:val="52"/>
          <w:szCs w:val="52"/>
        </w:rPr>
        <w:t>Hands-On Data Lab Implementation</w:t>
      </w:r>
    </w:p>
    <w:p w14:paraId="2869CE54" w14:textId="7F70F842" w:rsidR="00C91265" w:rsidRPr="007C31B2" w:rsidRDefault="00C91265">
      <w:pPr>
        <w:rPr>
          <w:sz w:val="52"/>
          <w:szCs w:val="52"/>
        </w:rPr>
      </w:pPr>
    </w:p>
    <w:p w14:paraId="18DB2066" w14:textId="2976AD04" w:rsidR="007C31B2" w:rsidRDefault="007C31B2"/>
    <w:p w14:paraId="48D842A0" w14:textId="2B80DB9A" w:rsidR="007C31B2" w:rsidRDefault="007C31B2"/>
    <w:p w14:paraId="7F703E53" w14:textId="77777777" w:rsidR="007C31B2" w:rsidRDefault="007C31B2"/>
    <w:p w14:paraId="7E1D31F8" w14:textId="77777777" w:rsidR="00C91265" w:rsidRPr="007C31B2" w:rsidRDefault="007C31B2">
      <w:pPr>
        <w:jc w:val="center"/>
        <w:rPr>
          <w:sz w:val="36"/>
          <w:szCs w:val="36"/>
        </w:rPr>
      </w:pPr>
      <w:r w:rsidRPr="007C31B2">
        <w:rPr>
          <w:sz w:val="36"/>
          <w:szCs w:val="36"/>
        </w:rPr>
        <w:t>Student Name: Yash Vikram Jadhav</w:t>
      </w:r>
    </w:p>
    <w:p w14:paraId="411305E8" w14:textId="77777777" w:rsidR="00C91265" w:rsidRPr="007C31B2" w:rsidRDefault="007C31B2">
      <w:pPr>
        <w:jc w:val="center"/>
        <w:rPr>
          <w:sz w:val="36"/>
          <w:szCs w:val="36"/>
        </w:rPr>
      </w:pPr>
      <w:r w:rsidRPr="007C31B2">
        <w:rPr>
          <w:sz w:val="36"/>
          <w:szCs w:val="36"/>
        </w:rPr>
        <w:t>Program: B.Sc. Artificial Intelligence</w:t>
      </w:r>
    </w:p>
    <w:p w14:paraId="11D67737" w14:textId="77777777" w:rsidR="00C91265" w:rsidRPr="007C31B2" w:rsidRDefault="007C31B2">
      <w:pPr>
        <w:jc w:val="center"/>
        <w:rPr>
          <w:sz w:val="36"/>
          <w:szCs w:val="36"/>
        </w:rPr>
      </w:pPr>
      <w:r w:rsidRPr="007C31B2">
        <w:rPr>
          <w:sz w:val="36"/>
          <w:szCs w:val="36"/>
        </w:rPr>
        <w:t>Institute: Yashwantrao Chavan Institute of Science (YCIS), Satara</w:t>
      </w:r>
    </w:p>
    <w:p w14:paraId="6BA83BF7" w14:textId="77777777" w:rsidR="00C91265" w:rsidRPr="007C31B2" w:rsidRDefault="007C31B2">
      <w:pPr>
        <w:jc w:val="center"/>
        <w:rPr>
          <w:sz w:val="36"/>
          <w:szCs w:val="36"/>
        </w:rPr>
      </w:pPr>
      <w:r w:rsidRPr="007C31B2">
        <w:rPr>
          <w:sz w:val="36"/>
          <w:szCs w:val="36"/>
        </w:rPr>
        <w:t xml:space="preserve">Task: Hands-On Data Lab </w:t>
      </w:r>
      <w:r w:rsidRPr="007C31B2">
        <w:rPr>
          <w:sz w:val="36"/>
          <w:szCs w:val="36"/>
        </w:rPr>
        <w:t>Implementation</w:t>
      </w:r>
    </w:p>
    <w:p w14:paraId="30115B68" w14:textId="77777777" w:rsidR="00C91265" w:rsidRPr="007C31B2" w:rsidRDefault="007C31B2">
      <w:pPr>
        <w:jc w:val="center"/>
        <w:rPr>
          <w:sz w:val="36"/>
          <w:szCs w:val="36"/>
        </w:rPr>
      </w:pPr>
      <w:r w:rsidRPr="007C31B2">
        <w:rPr>
          <w:sz w:val="36"/>
          <w:szCs w:val="36"/>
        </w:rPr>
        <w:t>Environment: Python + Jupyter Notebook</w:t>
      </w:r>
    </w:p>
    <w:p w14:paraId="24EC752E" w14:textId="77777777" w:rsidR="00C91265" w:rsidRPr="007C31B2" w:rsidRDefault="007C31B2">
      <w:pPr>
        <w:rPr>
          <w:sz w:val="36"/>
          <w:szCs w:val="36"/>
        </w:rPr>
      </w:pPr>
      <w:r w:rsidRPr="007C31B2">
        <w:rPr>
          <w:sz w:val="36"/>
          <w:szCs w:val="36"/>
        </w:rPr>
        <w:br w:type="page"/>
      </w:r>
    </w:p>
    <w:p w14:paraId="1E583BBB" w14:textId="77777777" w:rsidR="00C91265" w:rsidRDefault="007C31B2">
      <w:pPr>
        <w:pStyle w:val="Heading1"/>
      </w:pPr>
      <w:r>
        <w:lastRenderedPageBreak/>
        <w:t>1. Executive Summary</w:t>
      </w:r>
    </w:p>
    <w:p w14:paraId="39F83C7E" w14:textId="77777777" w:rsidR="00C91265" w:rsidRDefault="007C31B2">
      <w:r>
        <w:t>This report presents the implementation of Task 02 – Hands-On Data Lab as part of the AI-ML Research Specialist Internship. The objective of the task was to build and verify a pra</w:t>
      </w:r>
      <w:r>
        <w:t>ctical Data Science environment and apply fundamental data analysis techniques using Python. The implementation was completed in a structured Jupyter Notebook using NumPy, Pandas, Matplotlib, Seaborn, and Scikit-learn.</w:t>
      </w:r>
    </w:p>
    <w:p w14:paraId="03357329" w14:textId="77777777" w:rsidR="00C91265" w:rsidRDefault="007C31B2">
      <w:r>
        <w:t>The practical workflow covered datase</w:t>
      </w:r>
      <w:r>
        <w:t>t creation, data inspection, selection, filtering, sorting, grouping, aggregation, numerical computation, data cleaning, descriptive statistics, visualization, correlation analysis, and feature standardization. Missing values and duplicate records were del</w:t>
      </w:r>
      <w:r>
        <w:t>iberately introduced to demonstrate realistic data-quality handling. The final cleaned dataset was validated to ensure that missing values and duplicate records were removed.</w:t>
      </w:r>
    </w:p>
    <w:p w14:paraId="348FA704" w14:textId="77777777" w:rsidR="00C91265" w:rsidRDefault="007C31B2">
      <w:r>
        <w:t>Six visualizations were generated: a bar chart, line chart, histogram, scatter pl</w:t>
      </w:r>
      <w:r>
        <w:t>ot, box plot, and correlation heatmap. The analysis provided initial insights into relationships between study hours, attendance, subject scores, and overall student performance. The complete work was documented in a reproducible Jupyter Notebook and organ</w:t>
      </w:r>
      <w:r>
        <w:t>ized into notebook, output, report, and documentation folders.</w:t>
      </w:r>
    </w:p>
    <w:p w14:paraId="06070400" w14:textId="77777777" w:rsidR="00C91265" w:rsidRDefault="007C31B2">
      <w:pPr>
        <w:pStyle w:val="Heading1"/>
      </w:pPr>
      <w:r>
        <w:t>2. Objectives</w:t>
      </w:r>
    </w:p>
    <w:p w14:paraId="56311950" w14:textId="77777777" w:rsidR="00C91265" w:rsidRDefault="007C31B2">
      <w:pPr>
        <w:pStyle w:val="ListBullet"/>
      </w:pPr>
      <w:r>
        <w:t>Set up and verify a Python-based Data Science environment.</w:t>
      </w:r>
    </w:p>
    <w:p w14:paraId="34A4FD70" w14:textId="77777777" w:rsidR="00C91265" w:rsidRDefault="007C31B2">
      <w:pPr>
        <w:pStyle w:val="ListBullet"/>
      </w:pPr>
      <w:r>
        <w:t>Use NumPy and Pandas for numerical computation and data manipulation.</w:t>
      </w:r>
    </w:p>
    <w:p w14:paraId="389B7054" w14:textId="77777777" w:rsidR="00C91265" w:rsidRDefault="007C31B2">
      <w:pPr>
        <w:pStyle w:val="ListBullet"/>
      </w:pPr>
      <w:r>
        <w:t>Practice data selection, filtering, sorting, group</w:t>
      </w:r>
      <w:r>
        <w:t>ing, aggregation, and transformation.</w:t>
      </w:r>
    </w:p>
    <w:p w14:paraId="3E311AA9" w14:textId="77777777" w:rsidR="00C91265" w:rsidRDefault="007C31B2">
      <w:pPr>
        <w:pStyle w:val="ListBullet"/>
      </w:pPr>
      <w:r>
        <w:t>Identify and handle missing values and duplicate records.</w:t>
      </w:r>
    </w:p>
    <w:p w14:paraId="7CD89E8E" w14:textId="77777777" w:rsidR="00C91265" w:rsidRDefault="007C31B2">
      <w:pPr>
        <w:pStyle w:val="ListBullet"/>
      </w:pPr>
      <w:r>
        <w:t>Perform basic data-quality validation and descriptive statistical analysis.</w:t>
      </w:r>
    </w:p>
    <w:p w14:paraId="1D47B3A3" w14:textId="77777777" w:rsidR="00C91265" w:rsidRDefault="007C31B2">
      <w:pPr>
        <w:pStyle w:val="ListBullet"/>
      </w:pPr>
      <w:r>
        <w:t>Create meaningful visualizations using Matplotlib and Seaborn.</w:t>
      </w:r>
    </w:p>
    <w:p w14:paraId="62C3260A" w14:textId="77777777" w:rsidR="00C91265" w:rsidRDefault="007C31B2">
      <w:pPr>
        <w:pStyle w:val="ListBullet"/>
      </w:pPr>
      <w:r>
        <w:t>Analyze relationships</w:t>
      </w:r>
      <w:r>
        <w:t xml:space="preserve"> and correlations between numerical variables.</w:t>
      </w:r>
    </w:p>
    <w:p w14:paraId="739745D1" w14:textId="77777777" w:rsidR="00C91265" w:rsidRDefault="007C31B2">
      <w:pPr>
        <w:pStyle w:val="ListBullet"/>
      </w:pPr>
      <w:r>
        <w:t>Apply basic feature standardization using Scikit-learn.</w:t>
      </w:r>
    </w:p>
    <w:p w14:paraId="0D5E4A41" w14:textId="77777777" w:rsidR="00C91265" w:rsidRDefault="007C31B2">
      <w:pPr>
        <w:pStyle w:val="ListBullet"/>
      </w:pPr>
      <w:r>
        <w:t>Document code, outputs, observations, insights, and conclusions in a structured notebook.</w:t>
      </w:r>
    </w:p>
    <w:p w14:paraId="755365AB" w14:textId="77777777" w:rsidR="00C91265" w:rsidRDefault="007C31B2">
      <w:pPr>
        <w:pStyle w:val="Heading1"/>
      </w:pPr>
      <w:r>
        <w:t>3. Data Science Environment</w:t>
      </w:r>
    </w:p>
    <w:p w14:paraId="1B704AF5" w14:textId="77777777" w:rsidR="00C91265" w:rsidRDefault="007C31B2">
      <w:r>
        <w:t>The implementation was developed in</w:t>
      </w:r>
      <w:r>
        <w:t xml:space="preserve"> Python using Jupyter Notebook as the interactive execution environment. The required libraries were installed and imported successfully.</w:t>
      </w:r>
    </w:p>
    <w:tbl>
      <w:tblPr>
        <w:tblStyle w:val="TableGrid"/>
        <w:tblW w:w="0" w:type="auto"/>
        <w:tblLook w:val="04A0" w:firstRow="1" w:lastRow="0" w:firstColumn="1" w:lastColumn="0" w:noHBand="0" w:noVBand="1"/>
      </w:tblPr>
      <w:tblGrid>
        <w:gridCol w:w="4963"/>
        <w:gridCol w:w="4963"/>
      </w:tblGrid>
      <w:tr w:rsidR="00C91265" w14:paraId="4E86DCC4" w14:textId="77777777">
        <w:tc>
          <w:tcPr>
            <w:tcW w:w="4968" w:type="dxa"/>
          </w:tcPr>
          <w:p w14:paraId="3DF859F8" w14:textId="77777777" w:rsidR="00C91265" w:rsidRDefault="007C31B2">
            <w:r>
              <w:t>Technology / Library</w:t>
            </w:r>
          </w:p>
        </w:tc>
        <w:tc>
          <w:tcPr>
            <w:tcW w:w="4968" w:type="dxa"/>
          </w:tcPr>
          <w:p w14:paraId="7BA04513" w14:textId="77777777" w:rsidR="00C91265" w:rsidRDefault="007C31B2">
            <w:r>
              <w:t>Purpose</w:t>
            </w:r>
          </w:p>
        </w:tc>
      </w:tr>
      <w:tr w:rsidR="00C91265" w14:paraId="212C8BEE" w14:textId="77777777">
        <w:tc>
          <w:tcPr>
            <w:tcW w:w="4968" w:type="dxa"/>
          </w:tcPr>
          <w:p w14:paraId="26D03694" w14:textId="77777777" w:rsidR="00C91265" w:rsidRDefault="007C31B2">
            <w:r>
              <w:t>Python</w:t>
            </w:r>
          </w:p>
        </w:tc>
        <w:tc>
          <w:tcPr>
            <w:tcW w:w="4968" w:type="dxa"/>
          </w:tcPr>
          <w:p w14:paraId="1CCA8A68" w14:textId="77777777" w:rsidR="00C91265" w:rsidRDefault="007C31B2">
            <w:r>
              <w:t>Core programming language</w:t>
            </w:r>
          </w:p>
        </w:tc>
      </w:tr>
      <w:tr w:rsidR="00C91265" w14:paraId="4D357C4B" w14:textId="77777777">
        <w:tc>
          <w:tcPr>
            <w:tcW w:w="4968" w:type="dxa"/>
          </w:tcPr>
          <w:p w14:paraId="4500DC43" w14:textId="77777777" w:rsidR="00C91265" w:rsidRDefault="007C31B2">
            <w:r>
              <w:t>Jupyter Notebook</w:t>
            </w:r>
          </w:p>
        </w:tc>
        <w:tc>
          <w:tcPr>
            <w:tcW w:w="4968" w:type="dxa"/>
          </w:tcPr>
          <w:p w14:paraId="4D0ED606" w14:textId="77777777" w:rsidR="00C91265" w:rsidRDefault="007C31B2">
            <w:r>
              <w:t xml:space="preserve">Interactive development and </w:t>
            </w:r>
            <w:r>
              <w:t>documentation</w:t>
            </w:r>
          </w:p>
        </w:tc>
      </w:tr>
      <w:tr w:rsidR="00C91265" w14:paraId="70F06508" w14:textId="77777777">
        <w:tc>
          <w:tcPr>
            <w:tcW w:w="4968" w:type="dxa"/>
          </w:tcPr>
          <w:p w14:paraId="17EE3A77" w14:textId="77777777" w:rsidR="00C91265" w:rsidRDefault="007C31B2">
            <w:r>
              <w:t>NumPy</w:t>
            </w:r>
          </w:p>
        </w:tc>
        <w:tc>
          <w:tcPr>
            <w:tcW w:w="4968" w:type="dxa"/>
          </w:tcPr>
          <w:p w14:paraId="2945AC51" w14:textId="77777777" w:rsidR="00C91265" w:rsidRDefault="007C31B2">
            <w:r>
              <w:t>Numerical and array-based computation</w:t>
            </w:r>
          </w:p>
        </w:tc>
      </w:tr>
      <w:tr w:rsidR="00C91265" w14:paraId="122C232F" w14:textId="77777777">
        <w:tc>
          <w:tcPr>
            <w:tcW w:w="4968" w:type="dxa"/>
          </w:tcPr>
          <w:p w14:paraId="5160DA4B" w14:textId="77777777" w:rsidR="00C91265" w:rsidRDefault="007C31B2">
            <w:r>
              <w:t>Pandas</w:t>
            </w:r>
          </w:p>
        </w:tc>
        <w:tc>
          <w:tcPr>
            <w:tcW w:w="4968" w:type="dxa"/>
          </w:tcPr>
          <w:p w14:paraId="0BA348CA" w14:textId="77777777" w:rsidR="00C91265" w:rsidRDefault="007C31B2">
            <w:r>
              <w:t>Data manipulation and analysis</w:t>
            </w:r>
          </w:p>
        </w:tc>
      </w:tr>
      <w:tr w:rsidR="00C91265" w14:paraId="7647762E" w14:textId="77777777">
        <w:tc>
          <w:tcPr>
            <w:tcW w:w="4968" w:type="dxa"/>
          </w:tcPr>
          <w:p w14:paraId="424E8596" w14:textId="77777777" w:rsidR="00C91265" w:rsidRDefault="007C31B2">
            <w:r>
              <w:t>Matplotlib</w:t>
            </w:r>
          </w:p>
        </w:tc>
        <w:tc>
          <w:tcPr>
            <w:tcW w:w="4968" w:type="dxa"/>
          </w:tcPr>
          <w:p w14:paraId="59679838" w14:textId="77777777" w:rsidR="00C91265" w:rsidRDefault="007C31B2">
            <w:r>
              <w:t>General-purpose data visualization</w:t>
            </w:r>
          </w:p>
        </w:tc>
      </w:tr>
      <w:tr w:rsidR="00C91265" w14:paraId="16AA0243" w14:textId="77777777">
        <w:tc>
          <w:tcPr>
            <w:tcW w:w="4968" w:type="dxa"/>
          </w:tcPr>
          <w:p w14:paraId="2E8DBABF" w14:textId="77777777" w:rsidR="00C91265" w:rsidRDefault="007C31B2">
            <w:r>
              <w:t>Seaborn</w:t>
            </w:r>
          </w:p>
        </w:tc>
        <w:tc>
          <w:tcPr>
            <w:tcW w:w="4968" w:type="dxa"/>
          </w:tcPr>
          <w:p w14:paraId="0E420AEE" w14:textId="77777777" w:rsidR="00C91265" w:rsidRDefault="007C31B2">
            <w:r>
              <w:t>Statistical data visualization</w:t>
            </w:r>
          </w:p>
        </w:tc>
      </w:tr>
      <w:tr w:rsidR="00C91265" w14:paraId="30807193" w14:textId="77777777">
        <w:tc>
          <w:tcPr>
            <w:tcW w:w="4968" w:type="dxa"/>
          </w:tcPr>
          <w:p w14:paraId="132587DA" w14:textId="77777777" w:rsidR="00C91265" w:rsidRDefault="007C31B2">
            <w:r>
              <w:t>Scikit-learn</w:t>
            </w:r>
          </w:p>
        </w:tc>
        <w:tc>
          <w:tcPr>
            <w:tcW w:w="4968" w:type="dxa"/>
          </w:tcPr>
          <w:p w14:paraId="21D982ED" w14:textId="77777777" w:rsidR="00C91265" w:rsidRDefault="007C31B2">
            <w:r>
              <w:t>Feature preprocessing and standardization</w:t>
            </w:r>
          </w:p>
        </w:tc>
      </w:tr>
      <w:tr w:rsidR="00C91265" w14:paraId="21934B79" w14:textId="77777777">
        <w:tc>
          <w:tcPr>
            <w:tcW w:w="4968" w:type="dxa"/>
          </w:tcPr>
          <w:p w14:paraId="4A91E613" w14:textId="77777777" w:rsidR="00C91265" w:rsidRDefault="007C31B2">
            <w:r>
              <w:t>Git / GitHub</w:t>
            </w:r>
          </w:p>
        </w:tc>
        <w:tc>
          <w:tcPr>
            <w:tcW w:w="4968" w:type="dxa"/>
          </w:tcPr>
          <w:p w14:paraId="5A34404A" w14:textId="77777777" w:rsidR="00C91265" w:rsidRDefault="007C31B2">
            <w:r>
              <w:t>Version control and project management</w:t>
            </w:r>
          </w:p>
        </w:tc>
      </w:tr>
    </w:tbl>
    <w:p w14:paraId="2AC32CB6" w14:textId="77777777" w:rsidR="00C91265" w:rsidRDefault="007C31B2">
      <w:pPr>
        <w:pStyle w:val="Heading1"/>
      </w:pPr>
      <w:r>
        <w:t>4. Dataset Description</w:t>
      </w:r>
    </w:p>
    <w:p w14:paraId="1C970E19" w14:textId="77777777" w:rsidR="00C91265" w:rsidRDefault="007C31B2">
      <w:r>
        <w:t>A sample Student Performance dataset was created using Pandas to demonstrate the complete workflow without relying on an external data source. The dataset contains 15 student records and includ</w:t>
      </w:r>
      <w:r>
        <w:t>es demographic, academic, attendance, and study-related variables.</w:t>
      </w:r>
    </w:p>
    <w:p w14:paraId="6A048F99" w14:textId="77777777" w:rsidR="00C91265" w:rsidRDefault="007C31B2">
      <w:pPr>
        <w:pStyle w:val="ListBullet"/>
      </w:pPr>
      <w:r>
        <w:t>Student_ID</w:t>
      </w:r>
    </w:p>
    <w:p w14:paraId="4C05DB77" w14:textId="77777777" w:rsidR="00C91265" w:rsidRDefault="007C31B2">
      <w:pPr>
        <w:pStyle w:val="ListBullet"/>
      </w:pPr>
      <w:r>
        <w:t>Name</w:t>
      </w:r>
    </w:p>
    <w:p w14:paraId="17C139E0" w14:textId="77777777" w:rsidR="00C91265" w:rsidRDefault="007C31B2">
      <w:pPr>
        <w:pStyle w:val="ListBullet"/>
      </w:pPr>
      <w:r>
        <w:t>Age</w:t>
      </w:r>
    </w:p>
    <w:p w14:paraId="6AD61173" w14:textId="77777777" w:rsidR="00C91265" w:rsidRDefault="007C31B2">
      <w:pPr>
        <w:pStyle w:val="ListBullet"/>
      </w:pPr>
      <w:r>
        <w:t>Gender</w:t>
      </w:r>
    </w:p>
    <w:p w14:paraId="31686921" w14:textId="77777777" w:rsidR="00C91265" w:rsidRDefault="007C31B2">
      <w:pPr>
        <w:pStyle w:val="ListBullet"/>
      </w:pPr>
      <w:r>
        <w:t>Department</w:t>
      </w:r>
    </w:p>
    <w:p w14:paraId="0D95F6AD" w14:textId="77777777" w:rsidR="00C91265" w:rsidRDefault="007C31B2">
      <w:pPr>
        <w:pStyle w:val="ListBullet"/>
      </w:pPr>
      <w:r>
        <w:t>Study_Hours</w:t>
      </w:r>
    </w:p>
    <w:p w14:paraId="4D24FC99" w14:textId="77777777" w:rsidR="00C91265" w:rsidRDefault="007C31B2">
      <w:pPr>
        <w:pStyle w:val="ListBullet"/>
      </w:pPr>
      <w:r>
        <w:t>Attendance</w:t>
      </w:r>
    </w:p>
    <w:p w14:paraId="1EFB6ACD" w14:textId="77777777" w:rsidR="00C91265" w:rsidRDefault="007C31B2">
      <w:pPr>
        <w:pStyle w:val="ListBullet"/>
      </w:pPr>
      <w:r>
        <w:t>Math_Score</w:t>
      </w:r>
    </w:p>
    <w:p w14:paraId="2E3CFF8F" w14:textId="77777777" w:rsidR="00C91265" w:rsidRDefault="007C31B2">
      <w:pPr>
        <w:pStyle w:val="ListBullet"/>
      </w:pPr>
      <w:r>
        <w:t>Python_Score</w:t>
      </w:r>
    </w:p>
    <w:p w14:paraId="7524D68E" w14:textId="77777777" w:rsidR="00C91265" w:rsidRDefault="007C31B2">
      <w:r>
        <w:t xml:space="preserve">During analysis, Average_Score was calculated from Mathematics and Python scores, and a Grade field </w:t>
      </w:r>
      <w:r>
        <w:t>was derived from the average score.</w:t>
      </w:r>
    </w:p>
    <w:p w14:paraId="2147FBFA" w14:textId="77777777" w:rsidR="00C91265" w:rsidRDefault="007C31B2">
      <w:pPr>
        <w:pStyle w:val="Heading1"/>
      </w:pPr>
      <w:r>
        <w:t>5. Pandas and NumPy Operations</w:t>
      </w:r>
    </w:p>
    <w:p w14:paraId="619A58FF" w14:textId="77777777" w:rsidR="00C91265" w:rsidRDefault="007C31B2">
      <w:pPr>
        <w:pStyle w:val="Heading2"/>
      </w:pPr>
      <w:r>
        <w:t>5.1 Pandas Operations</w:t>
      </w:r>
    </w:p>
    <w:p w14:paraId="79550ACC" w14:textId="77777777" w:rsidR="00C91265" w:rsidRDefault="007C31B2">
      <w:r>
        <w:t>Pandas was used to inspect and manipulate the DataFrame. The notebook demonstrates column and row selection, filtering based on conditions, sorting by academic variabl</w:t>
      </w:r>
      <w:r>
        <w:t>es, grouping by department and gender, aggregation using mean/min/max/count, and creation of derived columns.</w:t>
      </w:r>
    </w:p>
    <w:p w14:paraId="4E8C1DFC" w14:textId="77777777" w:rsidR="00C91265" w:rsidRDefault="007C31B2">
      <w:pPr>
        <w:pStyle w:val="Heading2"/>
      </w:pPr>
      <w:r>
        <w:t>5.2 NumPy Operations</w:t>
      </w:r>
    </w:p>
    <w:p w14:paraId="70671959" w14:textId="77777777" w:rsidR="00C91265" w:rsidRDefault="007C31B2">
      <w:r>
        <w:t>NumPy arrays were used to calculate the mean, maximum, minimum, and standard deviation of Mathematics scores. Vectorized oper</w:t>
      </w:r>
      <w:r>
        <w:t>ations were also used to calculate total and average scores efficiently.</w:t>
      </w:r>
    </w:p>
    <w:p w14:paraId="3E444C24" w14:textId="77777777" w:rsidR="00C91265" w:rsidRDefault="007C31B2">
      <w:pPr>
        <w:pStyle w:val="Heading1"/>
      </w:pPr>
      <w:r>
        <w:t>6. Data Cleaning</w:t>
      </w:r>
    </w:p>
    <w:p w14:paraId="5D29CEA1" w14:textId="77777777" w:rsidR="00C91265" w:rsidRDefault="007C31B2">
      <w:r>
        <w:t>To demonstrate practical data-quality handling, missing values were introduced into selected numerical fields and a duplicate record was added. The notebook then iden</w:t>
      </w:r>
      <w:r>
        <w:t>tified missing values, counted them, and handled numerical missing values using median imputation.</w:t>
      </w:r>
    </w:p>
    <w:p w14:paraId="27E8D041" w14:textId="77777777" w:rsidR="00C91265" w:rsidRDefault="007C31B2">
      <w:r>
        <w:t xml:space="preserve">Duplicate records were detected with duplicated() and removed using drop_duplicates(). Data types were then inspected to verify that the cleaned dataset was </w:t>
      </w:r>
      <w:r>
        <w:t>suitable for further analysis.</w:t>
      </w:r>
    </w:p>
    <w:p w14:paraId="298A1852" w14:textId="77777777" w:rsidR="00C91265" w:rsidRDefault="007C31B2">
      <w:r>
        <w:rPr>
          <w:b/>
        </w:rPr>
        <w:t xml:space="preserve">Final data-quality result: </w:t>
      </w:r>
      <w:r>
        <w:t>0 missing values and 0 duplicate records after cleaning.</w:t>
      </w:r>
    </w:p>
    <w:p w14:paraId="31D3B8F0" w14:textId="77777777" w:rsidR="00C91265" w:rsidRDefault="007C31B2">
      <w:pPr>
        <w:pStyle w:val="Heading1"/>
      </w:pPr>
      <w:r>
        <w:t>7. Descriptive Statistical Analysis</w:t>
      </w:r>
    </w:p>
    <w:p w14:paraId="226A9D0A" w14:textId="77777777" w:rsidR="00C91265" w:rsidRDefault="007C31B2">
      <w:r>
        <w:t xml:space="preserve">Descriptive statistics were calculated for age, study hours, attendance, Mathematics score, Python </w:t>
      </w:r>
      <w:r>
        <w:t>score, and average score. The analysis included count, mean, standard deviation, minimum, maximum, and quartiles. These statistics provide an initial understanding of the distribution and range of the variables.</w:t>
      </w:r>
    </w:p>
    <w:p w14:paraId="6F1757E8" w14:textId="77777777" w:rsidR="00C91265" w:rsidRDefault="007C31B2">
      <w:pPr>
        <w:pStyle w:val="Heading1"/>
      </w:pPr>
      <w:r>
        <w:t>8. Data Visualization</w:t>
      </w:r>
    </w:p>
    <w:tbl>
      <w:tblPr>
        <w:tblStyle w:val="TableGrid"/>
        <w:tblW w:w="0" w:type="auto"/>
        <w:tblLook w:val="04A0" w:firstRow="1" w:lastRow="0" w:firstColumn="1" w:lastColumn="0" w:noHBand="0" w:noVBand="1"/>
      </w:tblPr>
      <w:tblGrid>
        <w:gridCol w:w="4963"/>
        <w:gridCol w:w="4963"/>
      </w:tblGrid>
      <w:tr w:rsidR="00C91265" w14:paraId="4B466352" w14:textId="77777777">
        <w:tc>
          <w:tcPr>
            <w:tcW w:w="4968" w:type="dxa"/>
          </w:tcPr>
          <w:p w14:paraId="6D943FDD" w14:textId="77777777" w:rsidR="00C91265" w:rsidRDefault="007C31B2">
            <w:r>
              <w:t>Visualization</w:t>
            </w:r>
          </w:p>
        </w:tc>
        <w:tc>
          <w:tcPr>
            <w:tcW w:w="4968" w:type="dxa"/>
          </w:tcPr>
          <w:p w14:paraId="6B62E05E" w14:textId="77777777" w:rsidR="00C91265" w:rsidRDefault="007C31B2">
            <w:r>
              <w:t>Purpose</w:t>
            </w:r>
          </w:p>
        </w:tc>
      </w:tr>
      <w:tr w:rsidR="00C91265" w14:paraId="47C0B1BF" w14:textId="77777777">
        <w:tc>
          <w:tcPr>
            <w:tcW w:w="4968" w:type="dxa"/>
          </w:tcPr>
          <w:p w14:paraId="665D0D4A" w14:textId="77777777" w:rsidR="00C91265" w:rsidRDefault="007C31B2">
            <w:r>
              <w:t>Bar Chart</w:t>
            </w:r>
          </w:p>
        </w:tc>
        <w:tc>
          <w:tcPr>
            <w:tcW w:w="4968" w:type="dxa"/>
          </w:tcPr>
          <w:p w14:paraId="1AD3BB2F" w14:textId="77777777" w:rsidR="00C91265" w:rsidRDefault="007C31B2">
            <w:r>
              <w:t>Compares average academic performance across departments.</w:t>
            </w:r>
          </w:p>
        </w:tc>
      </w:tr>
      <w:tr w:rsidR="00C91265" w14:paraId="246F52B6" w14:textId="77777777">
        <w:tc>
          <w:tcPr>
            <w:tcW w:w="4968" w:type="dxa"/>
          </w:tcPr>
          <w:p w14:paraId="466FC4A7" w14:textId="77777777" w:rsidR="00C91265" w:rsidRDefault="007C31B2">
            <w:r>
              <w:t>Line Chart</w:t>
            </w:r>
          </w:p>
        </w:tc>
        <w:tc>
          <w:tcPr>
            <w:tcW w:w="4968" w:type="dxa"/>
          </w:tcPr>
          <w:p w14:paraId="48D81375" w14:textId="77777777" w:rsidR="00C91265" w:rsidRDefault="007C31B2">
            <w:r>
              <w:t>Shows student average scores across student IDs.</w:t>
            </w:r>
          </w:p>
        </w:tc>
      </w:tr>
      <w:tr w:rsidR="00C91265" w14:paraId="2D7193AB" w14:textId="77777777">
        <w:tc>
          <w:tcPr>
            <w:tcW w:w="4968" w:type="dxa"/>
          </w:tcPr>
          <w:p w14:paraId="5DC4D679" w14:textId="77777777" w:rsidR="00C91265" w:rsidRDefault="007C31B2">
            <w:r>
              <w:t>Histogram</w:t>
            </w:r>
          </w:p>
        </w:tc>
        <w:tc>
          <w:tcPr>
            <w:tcW w:w="4968" w:type="dxa"/>
          </w:tcPr>
          <w:p w14:paraId="6364CF4C" w14:textId="77777777" w:rsidR="00C91265" w:rsidRDefault="007C31B2">
            <w:r>
              <w:t>Shows the distribution of average scores.</w:t>
            </w:r>
          </w:p>
        </w:tc>
      </w:tr>
      <w:tr w:rsidR="00C91265" w14:paraId="7A228538" w14:textId="77777777">
        <w:tc>
          <w:tcPr>
            <w:tcW w:w="4968" w:type="dxa"/>
          </w:tcPr>
          <w:p w14:paraId="793AC0AA" w14:textId="77777777" w:rsidR="00C91265" w:rsidRDefault="007C31B2">
            <w:r>
              <w:t>Scatter Plot</w:t>
            </w:r>
          </w:p>
        </w:tc>
        <w:tc>
          <w:tcPr>
            <w:tcW w:w="4968" w:type="dxa"/>
          </w:tcPr>
          <w:p w14:paraId="5DFE26C7" w14:textId="77777777" w:rsidR="00C91265" w:rsidRDefault="007C31B2">
            <w:r>
              <w:t>Examines the relationship between study hours and average s</w:t>
            </w:r>
            <w:r>
              <w:t>core.</w:t>
            </w:r>
          </w:p>
        </w:tc>
      </w:tr>
      <w:tr w:rsidR="00C91265" w14:paraId="526E4C04" w14:textId="77777777">
        <w:tc>
          <w:tcPr>
            <w:tcW w:w="4968" w:type="dxa"/>
          </w:tcPr>
          <w:p w14:paraId="195DA8E3" w14:textId="77777777" w:rsidR="00C91265" w:rsidRDefault="007C31B2">
            <w:r>
              <w:t>Box Plot</w:t>
            </w:r>
          </w:p>
        </w:tc>
        <w:tc>
          <w:tcPr>
            <w:tcW w:w="4968" w:type="dxa"/>
          </w:tcPr>
          <w:p w14:paraId="3924C38A" w14:textId="77777777" w:rsidR="00C91265" w:rsidRDefault="007C31B2">
            <w:r>
              <w:t>Compares the distribution of average scores across departments.</w:t>
            </w:r>
          </w:p>
        </w:tc>
      </w:tr>
      <w:tr w:rsidR="00C91265" w14:paraId="5D575B29" w14:textId="77777777">
        <w:tc>
          <w:tcPr>
            <w:tcW w:w="4968" w:type="dxa"/>
          </w:tcPr>
          <w:p w14:paraId="6C6708D9" w14:textId="77777777" w:rsidR="00C91265" w:rsidRDefault="007C31B2">
            <w:r>
              <w:t>Correlation Heatmap</w:t>
            </w:r>
          </w:p>
        </w:tc>
        <w:tc>
          <w:tcPr>
            <w:tcW w:w="4968" w:type="dxa"/>
          </w:tcPr>
          <w:p w14:paraId="47CB4D0A" w14:textId="77777777" w:rsidR="00C91265" w:rsidRDefault="007C31B2">
            <w:r>
              <w:t>Displays correlations among study hours, attendance, subject scores, and average score.</w:t>
            </w:r>
          </w:p>
        </w:tc>
      </w:tr>
    </w:tbl>
    <w:p w14:paraId="7B512EA0" w14:textId="77777777" w:rsidR="00C91265" w:rsidRDefault="007C31B2">
      <w:r>
        <w:t xml:space="preserve">All six visualizations were generated from the notebook and </w:t>
      </w:r>
      <w:r>
        <w:t>saved as PNG files in the Task-02 output directory for submission and review.</w:t>
      </w:r>
    </w:p>
    <w:p w14:paraId="74769E31" w14:textId="77777777" w:rsidR="00C91265" w:rsidRDefault="007C31B2">
      <w:pPr>
        <w:pStyle w:val="Heading1"/>
      </w:pPr>
      <w:r>
        <w:t>9. Correlation and Relationship Analysis</w:t>
      </w:r>
    </w:p>
    <w:p w14:paraId="059FB790" w14:textId="77777777" w:rsidR="00C91265" w:rsidRDefault="007C31B2">
      <w:r>
        <w:t>A correlation matrix was calculated for Study_Hours, Attendance, Math_Score, Python_Score, and Average_Score. The heatmap provides a comp</w:t>
      </w:r>
      <w:r>
        <w:t>act view of the strength and direction of pairwise linear relationships. The scatter plot was also used to visually inspect the relationship between study hours and academic performance.</w:t>
      </w:r>
    </w:p>
    <w:p w14:paraId="5B51C93B" w14:textId="77777777" w:rsidR="00C91265" w:rsidRDefault="007C31B2">
      <w:r>
        <w:t xml:space="preserve">The results provide exploratory evidence that higher study hours and </w:t>
      </w:r>
      <w:r>
        <w:t>attendance are generally associated with stronger academic performance in this sample. These are observational relationships and should not be interpreted as proof of causation.</w:t>
      </w:r>
    </w:p>
    <w:p w14:paraId="6BA1C5EE" w14:textId="77777777" w:rsidR="00C91265" w:rsidRDefault="007C31B2">
      <w:pPr>
        <w:pStyle w:val="Heading1"/>
      </w:pPr>
      <w:r>
        <w:t>10. Feature Standardization</w:t>
      </w:r>
    </w:p>
    <w:p w14:paraId="38333213" w14:textId="77777777" w:rsidR="00C91265" w:rsidRDefault="007C31B2">
      <w:r>
        <w:t>Scikit-learn's StandardScaler was applied to Study</w:t>
      </w:r>
      <w:r>
        <w:t>_Hours, Attendance, Math_Score, and Python_Score. Standardization transforms numerical features to a common scale and is a common preprocessing step for many Machine Learning algorithms.</w:t>
      </w:r>
    </w:p>
    <w:p w14:paraId="1F14CB10" w14:textId="77777777" w:rsidR="00C91265" w:rsidRDefault="007C31B2">
      <w:pPr>
        <w:pStyle w:val="Heading1"/>
      </w:pPr>
      <w:r>
        <w:t>11. Key Findings and Insights</w:t>
      </w:r>
    </w:p>
    <w:p w14:paraId="7BBED536" w14:textId="77777777" w:rsidR="00C91265" w:rsidRDefault="007C31B2">
      <w:pPr>
        <w:pStyle w:val="ListBullet"/>
      </w:pPr>
      <w:r>
        <w:t>The complete Data Science environment w</w:t>
      </w:r>
      <w:r>
        <w:t>as configured and verified successfully.</w:t>
      </w:r>
    </w:p>
    <w:p w14:paraId="630685DB" w14:textId="77777777" w:rsidR="00C91265" w:rsidRDefault="007C31B2">
      <w:pPr>
        <w:pStyle w:val="ListBullet"/>
      </w:pPr>
      <w:r>
        <w:t>Pandas enabled efficient data inspection, filtering, sorting, grouping, aggregation, and transformation.</w:t>
      </w:r>
    </w:p>
    <w:p w14:paraId="0C4A0B89" w14:textId="77777777" w:rsidR="00C91265" w:rsidRDefault="007C31B2">
      <w:pPr>
        <w:pStyle w:val="ListBullet"/>
      </w:pPr>
      <w:r>
        <w:t>NumPy provided efficient numerical operations on score arrays.</w:t>
      </w:r>
    </w:p>
    <w:p w14:paraId="0FA94C9B" w14:textId="77777777" w:rsidR="00C91265" w:rsidRDefault="007C31B2">
      <w:pPr>
        <w:pStyle w:val="ListBullet"/>
      </w:pPr>
      <w:r>
        <w:t>Missing values and duplicate records were succe</w:t>
      </w:r>
      <w:r>
        <w:t>ssfully detected and treated.</w:t>
      </w:r>
    </w:p>
    <w:p w14:paraId="6CEC94DF" w14:textId="77777777" w:rsidR="00C91265" w:rsidRDefault="007C31B2">
      <w:pPr>
        <w:pStyle w:val="ListBullet"/>
      </w:pPr>
      <w:r>
        <w:t>The cleaned dataset contained zero missing values and zero duplicate records.</w:t>
      </w:r>
    </w:p>
    <w:p w14:paraId="4B18228D" w14:textId="77777777" w:rsidR="00C91265" w:rsidRDefault="007C31B2">
      <w:pPr>
        <w:pStyle w:val="ListBullet"/>
      </w:pPr>
      <w:r>
        <w:t>Department-level analysis enabled comparison of average academic performance.</w:t>
      </w:r>
    </w:p>
    <w:p w14:paraId="77F258A8" w14:textId="77777777" w:rsidR="00C91265" w:rsidRDefault="007C31B2">
      <w:pPr>
        <w:pStyle w:val="ListBullet"/>
      </w:pPr>
      <w:r>
        <w:t>Visualization made distributions, differences, and relationships easie</w:t>
      </w:r>
      <w:r>
        <w:t>r to interpret.</w:t>
      </w:r>
    </w:p>
    <w:p w14:paraId="27401247" w14:textId="77777777" w:rsidR="00C91265" w:rsidRDefault="007C31B2">
      <w:pPr>
        <w:pStyle w:val="ListBullet"/>
      </w:pPr>
      <w:r>
        <w:t>Study hours and attendance showed generally positive associations with student performance in the sample.</w:t>
      </w:r>
    </w:p>
    <w:p w14:paraId="600A0156" w14:textId="77777777" w:rsidR="00C91265" w:rsidRDefault="007C31B2">
      <w:pPr>
        <w:pStyle w:val="ListBullet"/>
      </w:pPr>
      <w:r>
        <w:t>Correlation analysis helped identify relationships among academic variables, while avoiding causal interpretation.</w:t>
      </w:r>
    </w:p>
    <w:p w14:paraId="7AE22E62" w14:textId="77777777" w:rsidR="00C91265" w:rsidRDefault="007C31B2">
      <w:pPr>
        <w:pStyle w:val="ListBullet"/>
      </w:pPr>
      <w:r>
        <w:t xml:space="preserve">Feature </w:t>
      </w:r>
      <w:r>
        <w:t>standardization demonstrated a basic Machine Learning preprocessing workflow.</w:t>
      </w:r>
    </w:p>
    <w:p w14:paraId="521A6641" w14:textId="77777777" w:rsidR="00C91265" w:rsidRDefault="007C31B2">
      <w:pPr>
        <w:pStyle w:val="Heading1"/>
      </w:pPr>
      <w:r>
        <w:t>12. Project Structure</w:t>
      </w:r>
    </w:p>
    <w:p w14:paraId="59D1A0CE" w14:textId="77777777" w:rsidR="00C91265" w:rsidRDefault="007C31B2">
      <w:r>
        <w:rPr>
          <w:rFonts w:ascii="Consolas" w:hAnsi="Consolas"/>
          <w:sz w:val="18"/>
        </w:rPr>
        <w:t>Task-02-Hands-On-Data-Lab/</w:t>
      </w:r>
      <w:r>
        <w:rPr>
          <w:rFonts w:ascii="Consolas" w:hAnsi="Consolas"/>
          <w:sz w:val="18"/>
        </w:rPr>
        <w:br/>
        <w:t>├── notebook/</w:t>
      </w:r>
      <w:r>
        <w:rPr>
          <w:rFonts w:ascii="Consolas" w:hAnsi="Consolas"/>
          <w:sz w:val="18"/>
        </w:rPr>
        <w:br/>
        <w:t>│   └── Hands_On_Data_Lab_Implementation.ipynb</w:t>
      </w:r>
      <w:r>
        <w:rPr>
          <w:rFonts w:ascii="Consolas" w:hAnsi="Consolas"/>
          <w:sz w:val="18"/>
        </w:rPr>
        <w:br/>
        <w:t>├── output/</w:t>
      </w:r>
      <w:r>
        <w:rPr>
          <w:rFonts w:ascii="Consolas" w:hAnsi="Consolas"/>
          <w:sz w:val="18"/>
        </w:rPr>
        <w:br/>
        <w:t>│   ├── bar_chart.png</w:t>
      </w:r>
      <w:r>
        <w:rPr>
          <w:rFonts w:ascii="Consolas" w:hAnsi="Consolas"/>
          <w:sz w:val="18"/>
        </w:rPr>
        <w:br/>
        <w:t>│   ├── line_chart.png</w:t>
      </w:r>
      <w:r>
        <w:rPr>
          <w:rFonts w:ascii="Consolas" w:hAnsi="Consolas"/>
          <w:sz w:val="18"/>
        </w:rPr>
        <w:br/>
        <w:t>│   ├── his</w:t>
      </w:r>
      <w:r>
        <w:rPr>
          <w:rFonts w:ascii="Consolas" w:hAnsi="Consolas"/>
          <w:sz w:val="18"/>
        </w:rPr>
        <w:t>togram.png</w:t>
      </w:r>
      <w:r>
        <w:rPr>
          <w:rFonts w:ascii="Consolas" w:hAnsi="Consolas"/>
          <w:sz w:val="18"/>
        </w:rPr>
        <w:br/>
        <w:t>│   ├── scatter_plot.png</w:t>
      </w:r>
      <w:r>
        <w:rPr>
          <w:rFonts w:ascii="Consolas" w:hAnsi="Consolas"/>
          <w:sz w:val="18"/>
        </w:rPr>
        <w:br/>
        <w:t>│   ├── box_plot.png</w:t>
      </w:r>
      <w:r>
        <w:rPr>
          <w:rFonts w:ascii="Consolas" w:hAnsi="Consolas"/>
          <w:sz w:val="18"/>
        </w:rPr>
        <w:br/>
        <w:t>│   └── correlation_heatmap.png</w:t>
      </w:r>
      <w:r>
        <w:rPr>
          <w:rFonts w:ascii="Consolas" w:hAnsi="Consolas"/>
          <w:sz w:val="18"/>
        </w:rPr>
        <w:br/>
        <w:t>├── report/</w:t>
      </w:r>
      <w:r>
        <w:rPr>
          <w:rFonts w:ascii="Consolas" w:hAnsi="Consolas"/>
          <w:sz w:val="18"/>
        </w:rPr>
        <w:br/>
        <w:t>│   └── Task-02-Hands-On-Data-Lab-Final-Report.docx</w:t>
      </w:r>
      <w:r>
        <w:rPr>
          <w:rFonts w:ascii="Consolas" w:hAnsi="Consolas"/>
          <w:sz w:val="18"/>
        </w:rPr>
        <w:br/>
        <w:t>└── README.md</w:t>
      </w:r>
    </w:p>
    <w:p w14:paraId="5A12ECD4" w14:textId="77777777" w:rsidR="00C91265" w:rsidRDefault="007C31B2">
      <w:pPr>
        <w:pStyle w:val="Heading1"/>
      </w:pPr>
      <w:r>
        <w:t>13. Reproducibility</w:t>
      </w:r>
    </w:p>
    <w:p w14:paraId="231473BC" w14:textId="77777777" w:rsidR="00C91265" w:rsidRDefault="007C31B2">
      <w:r>
        <w:t xml:space="preserve">The notebook follows a sequential workflow from environment setup to </w:t>
      </w:r>
      <w:r>
        <w:t>final insights. The required Python libraries are listed in the main project requirements.txt file. Running the notebook from top to bottom recreates the dataset, performs cleaning and analysis, generates all visualizations, and saves the output files.</w:t>
      </w:r>
    </w:p>
    <w:p w14:paraId="62A8AA4B" w14:textId="77777777" w:rsidR="00C91265" w:rsidRDefault="007C31B2">
      <w:r>
        <w:t>The</w:t>
      </w:r>
      <w:r>
        <w:t xml:space="preserve"> notebook is organized into clear Markdown and code cells so that the analysis can be reviewed, reproduced, and extended.</w:t>
      </w:r>
    </w:p>
    <w:p w14:paraId="7B99E585" w14:textId="77777777" w:rsidR="00C91265" w:rsidRDefault="007C31B2">
      <w:pPr>
        <w:pStyle w:val="Heading1"/>
      </w:pPr>
      <w:r>
        <w:t>14. Conclusion</w:t>
      </w:r>
    </w:p>
    <w:p w14:paraId="5A071D32" w14:textId="77777777" w:rsidR="00C91265" w:rsidRDefault="007C31B2">
      <w:r>
        <w:t>The Hands-On Data Lab successfully demonstrated the fundamental workflow of practical Data Science using Python. The im</w:t>
      </w:r>
      <w:r>
        <w:t>plementation covered the complete process from environment configuration and data preparation to cleaning, visualization, statistical analysis, correlation analysis, and feature standardization.</w:t>
      </w:r>
    </w:p>
    <w:p w14:paraId="5DF7E6FF" w14:textId="77777777" w:rsidR="00C91265" w:rsidRDefault="007C31B2">
      <w:r>
        <w:t>The task strengthened practical understanding of NumPy, Panda</w:t>
      </w:r>
      <w:r>
        <w:t>s, Matplotlib, Seaborn, and Scikit-learn and demonstrated how these tools work together in an exploratory data analysis workflow. The resulting Jupyter Notebook, visualization outputs, README documentation, and this report provide a structured and reproduc</w:t>
      </w:r>
      <w:r>
        <w:t>ible submission for Task 02.</w:t>
      </w:r>
    </w:p>
    <w:p w14:paraId="0A65AAB1" w14:textId="77777777" w:rsidR="00C91265" w:rsidRDefault="007C31B2">
      <w:pPr>
        <w:pStyle w:val="Heading1"/>
      </w:pPr>
      <w:r>
        <w:t>15. Submission Declaration</w:t>
      </w:r>
    </w:p>
    <w:p w14:paraId="79520AE9" w14:textId="77777777" w:rsidR="00C91265" w:rsidRDefault="007C31B2">
      <w:r>
        <w:t>I confirm that the practical implementation documented in this report was organized as a structured Jupyter Notebook and that the analysis, visualizations, data-cleaning steps, and conclusions are doc</w:t>
      </w:r>
      <w:r>
        <w:t>umented for review as part of the AI-ML Research Specialist Internship.</w:t>
      </w:r>
    </w:p>
    <w:sectPr w:rsidR="00C91265" w:rsidSect="007C31B2">
      <w:headerReference w:type="default" r:id="rId8"/>
      <w:footerReference w:type="default" r:id="rId9"/>
      <w:pgSz w:w="12240" w:h="15840"/>
      <w:pgMar w:top="1008" w:right="1152" w:bottom="1008" w:left="1152"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AFB56" w14:textId="77777777" w:rsidR="00000000" w:rsidRDefault="007C31B2">
      <w:pPr>
        <w:spacing w:after="0" w:line="240" w:lineRule="auto"/>
      </w:pPr>
      <w:r>
        <w:separator/>
      </w:r>
    </w:p>
  </w:endnote>
  <w:endnote w:type="continuationSeparator" w:id="0">
    <w:p w14:paraId="173AB033" w14:textId="77777777" w:rsidR="00000000" w:rsidRDefault="007C3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A3634" w14:textId="77777777" w:rsidR="00C91265" w:rsidRDefault="007C31B2">
    <w:pPr>
      <w:pStyle w:val="Footer"/>
      <w:jc w:val="center"/>
    </w:pPr>
    <w:r>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978D7" w14:textId="77777777" w:rsidR="00000000" w:rsidRDefault="007C31B2">
      <w:pPr>
        <w:spacing w:after="0" w:line="240" w:lineRule="auto"/>
      </w:pPr>
      <w:r>
        <w:separator/>
      </w:r>
    </w:p>
  </w:footnote>
  <w:footnote w:type="continuationSeparator" w:id="0">
    <w:p w14:paraId="34B6E772" w14:textId="77777777" w:rsidR="00000000" w:rsidRDefault="007C3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0C4E0" w14:textId="77777777" w:rsidR="00C91265" w:rsidRDefault="007C31B2">
    <w:pPr>
      <w:pStyle w:val="Header"/>
      <w:jc w:val="center"/>
    </w:pPr>
    <w:r>
      <w:rPr>
        <w:sz w:val="18"/>
      </w:rPr>
      <w:t>AI-ML Research Specialist Internship | Task 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C31B2"/>
    <w:rsid w:val="00AA1D8D"/>
    <w:rsid w:val="00B47730"/>
    <w:rsid w:val="00C9126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883E56"/>
  <w14:defaultImageDpi w14:val="300"/>
  <w15:docId w15:val="{C8DB9526-3859-4FF8-BFBC-0E54051FB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1340</Words>
  <Characters>7643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Jadhav</cp:lastModifiedBy>
  <cp:revision>2</cp:revision>
  <dcterms:created xsi:type="dcterms:W3CDTF">2026-10-04T13:39:00Z</dcterms:created>
  <dcterms:modified xsi:type="dcterms:W3CDTF">2026-10-04T13:39:00Z</dcterms:modified>
  <cp:category/>
</cp:coreProperties>
</file>