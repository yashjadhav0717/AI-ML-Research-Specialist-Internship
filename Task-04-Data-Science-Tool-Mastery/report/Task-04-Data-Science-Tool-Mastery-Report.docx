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36557" w14:textId="77777777" w:rsidR="00FE0B2C" w:rsidRDefault="009C5836">
      <w:pPr>
        <w:jc w:val="center"/>
      </w:pPr>
      <w:r>
        <w:rPr>
          <w:b/>
          <w:sz w:val="40"/>
        </w:rPr>
        <w:t>TASK 04 – DATA SCIENCE TOOL MASTERY PROJECT</w:t>
      </w:r>
    </w:p>
    <w:p w14:paraId="3073ABC0" w14:textId="77777777" w:rsidR="00FE0B2C" w:rsidRDefault="009C5836">
      <w:pPr>
        <w:jc w:val="center"/>
      </w:pPr>
      <w:r>
        <w:rPr>
          <w:b/>
          <w:sz w:val="30"/>
        </w:rPr>
        <w:t>Final Project Report</w:t>
      </w:r>
    </w:p>
    <w:p w14:paraId="6090A304" w14:textId="77777777" w:rsidR="00FE0B2C" w:rsidRDefault="009C5836">
      <w:pPr>
        <w:jc w:val="center"/>
      </w:pPr>
      <w:r>
        <w:rPr>
          <w:i/>
        </w:rPr>
        <w:br/>
        <w:t>AI-ML Research Specialist Internship</w:t>
      </w:r>
      <w:r>
        <w:br/>
        <w:t>Prepared by: Yash Vikram Jadhav</w:t>
      </w:r>
      <w:r>
        <w:br/>
        <w:t>B.Sc. Artificial Intelligence</w:t>
      </w:r>
    </w:p>
    <w:p w14:paraId="27CAA81F" w14:textId="77777777" w:rsidR="00FE0B2C" w:rsidRDefault="00FE0B2C"/>
    <w:p w14:paraId="24A074AC" w14:textId="77777777" w:rsidR="00FE0B2C" w:rsidRDefault="009C5836">
      <w:pPr>
        <w:pStyle w:val="Heading1"/>
      </w:pPr>
      <w:r>
        <w:t>1. Project Overview</w:t>
      </w:r>
    </w:p>
    <w:p w14:paraId="3AA8A1EF" w14:textId="77777777" w:rsidR="00FE0B2C" w:rsidRDefault="009C5836">
      <w:r>
        <w:t xml:space="preserve">The Data Science Tool Mastery Project was developed to </w:t>
      </w:r>
      <w:r>
        <w:t xml:space="preserve">demonstrate practical proficiency in industry-standard data science tools and Python libraries. The project uses the Titanic passenger dataset to implement an end-to-end data science workflow, beginning with dataset loading and exploration and progressing </w:t>
      </w:r>
      <w:r>
        <w:t>through data quality analysis, cleaning, exploratory data analysis, visualization, feature engineering, machine learning, model evaluation, and prediction on unseen test data. The project was implemented in Jupyter Notebook using Python and a structured ou</w:t>
      </w:r>
      <w:r>
        <w:t>tput directory for storing analytical results, visualizations, processed datasets, and machine learning outputs.</w:t>
      </w:r>
    </w:p>
    <w:p w14:paraId="7259112F" w14:textId="77777777" w:rsidR="00FE0B2C" w:rsidRDefault="009C5836">
      <w:pPr>
        <w:pStyle w:val="Heading1"/>
      </w:pPr>
      <w:r>
        <w:t>2. Objectives</w:t>
      </w:r>
    </w:p>
    <w:p w14:paraId="5DF51D3A" w14:textId="77777777" w:rsidR="00FE0B2C" w:rsidRDefault="009C5836">
      <w:pPr>
        <w:pStyle w:val="ListBullet"/>
      </w:pPr>
      <w:r>
        <w:t>Master important data science tools and libraries used in practical projects.</w:t>
      </w:r>
    </w:p>
    <w:p w14:paraId="1F6F1C4E" w14:textId="77777777" w:rsidR="00FE0B2C" w:rsidRDefault="009C5836">
      <w:pPr>
        <w:pStyle w:val="ListBullet"/>
      </w:pPr>
      <w:r>
        <w:t>Demonstrate data loading, inspection, manipulation,</w:t>
      </w:r>
      <w:r>
        <w:t xml:space="preserve"> cleaning, and transformation.</w:t>
      </w:r>
    </w:p>
    <w:p w14:paraId="049D94D6" w14:textId="77777777" w:rsidR="00FE0B2C" w:rsidRDefault="009C5836">
      <w:pPr>
        <w:pStyle w:val="ListBullet"/>
      </w:pPr>
      <w:r>
        <w:t>Perform exploratory data analysis on a real-world dataset.</w:t>
      </w:r>
    </w:p>
    <w:p w14:paraId="2C638792" w14:textId="77777777" w:rsidR="00FE0B2C" w:rsidRDefault="009C5836">
      <w:pPr>
        <w:pStyle w:val="ListBullet"/>
      </w:pPr>
      <w:r>
        <w:t>Create meaningful visualizations using Matplotlib and Seaborn.</w:t>
      </w:r>
    </w:p>
    <w:p w14:paraId="0154BDDD" w14:textId="77777777" w:rsidR="00FE0B2C" w:rsidRDefault="009C5836">
      <w:pPr>
        <w:pStyle w:val="ListBullet"/>
      </w:pPr>
      <w:r>
        <w:t>Apply numerical and statistical operations using NumPy.</w:t>
      </w:r>
    </w:p>
    <w:p w14:paraId="2B048840" w14:textId="77777777" w:rsidR="00FE0B2C" w:rsidRDefault="009C5836">
      <w:pPr>
        <w:pStyle w:val="ListBullet"/>
      </w:pPr>
      <w:r>
        <w:t>Build and evaluate a binary classification mode</w:t>
      </w:r>
      <w:r>
        <w:t>l using Scikit-learn.</w:t>
      </w:r>
    </w:p>
    <w:p w14:paraId="67EBC53B" w14:textId="77777777" w:rsidR="00FE0B2C" w:rsidRDefault="009C5836">
      <w:pPr>
        <w:pStyle w:val="ListBullet"/>
      </w:pPr>
      <w:r>
        <w:t>Generate predictions for unseen test data.</w:t>
      </w:r>
    </w:p>
    <w:p w14:paraId="5AFA66CD" w14:textId="77777777" w:rsidR="00FE0B2C" w:rsidRDefault="009C5836">
      <w:pPr>
        <w:pStyle w:val="ListBullet"/>
      </w:pPr>
      <w:r>
        <w:t>Create a structured, reproducible, and portfolio-ready project.</w:t>
      </w:r>
    </w:p>
    <w:p w14:paraId="53469A17" w14:textId="77777777" w:rsidR="00FE0B2C" w:rsidRDefault="009C5836">
      <w:pPr>
        <w:pStyle w:val="Heading1"/>
      </w:pPr>
      <w:r>
        <w:t>3. Dataset Description</w:t>
      </w:r>
    </w:p>
    <w:p w14:paraId="56925978" w14:textId="77777777" w:rsidR="00FE0B2C" w:rsidRDefault="009C5836">
      <w:r>
        <w:t>The project uses the Titanic dataset. The main training dataset, titanic.csv, contains 891 records and 1</w:t>
      </w:r>
      <w:r>
        <w:t>2 columns, including the target variable Survived. The separate test dataset, test.csv, contains 418 records and 11 columns and does not contain the Survived target. This separation allows the trained model to be evaluated on a validation split and subsequ</w:t>
      </w:r>
      <w:r>
        <w:t>ently used to generate predictions for unseen test records.</w:t>
      </w:r>
    </w:p>
    <w:p w14:paraId="477F26C3" w14:textId="77777777" w:rsidR="00FE0B2C" w:rsidRDefault="009C5836">
      <w:pPr>
        <w:pStyle w:val="Heading1"/>
      </w:pPr>
      <w:r>
        <w:t>4. Tools and Technologies</w:t>
      </w:r>
    </w:p>
    <w:tbl>
      <w:tblPr>
        <w:tblStyle w:val="TableGrid"/>
        <w:tblW w:w="0" w:type="auto"/>
        <w:tblLook w:val="04A0" w:firstRow="1" w:lastRow="0" w:firstColumn="1" w:lastColumn="0" w:noHBand="0" w:noVBand="1"/>
      </w:tblPr>
      <w:tblGrid>
        <w:gridCol w:w="4963"/>
        <w:gridCol w:w="4963"/>
      </w:tblGrid>
      <w:tr w:rsidR="00FE0B2C" w14:paraId="20B16DD6" w14:textId="77777777">
        <w:tc>
          <w:tcPr>
            <w:tcW w:w="4968" w:type="dxa"/>
          </w:tcPr>
          <w:p w14:paraId="73FEDC55" w14:textId="77777777" w:rsidR="00FE0B2C" w:rsidRDefault="009C5836">
            <w:r>
              <w:t>Tool / Library</w:t>
            </w:r>
          </w:p>
        </w:tc>
        <w:tc>
          <w:tcPr>
            <w:tcW w:w="4968" w:type="dxa"/>
          </w:tcPr>
          <w:p w14:paraId="13578C63" w14:textId="77777777" w:rsidR="00FE0B2C" w:rsidRDefault="009C5836">
            <w:r>
              <w:t>Purpose</w:t>
            </w:r>
          </w:p>
        </w:tc>
      </w:tr>
      <w:tr w:rsidR="00FE0B2C" w14:paraId="6A6A9584" w14:textId="77777777">
        <w:tc>
          <w:tcPr>
            <w:tcW w:w="4968" w:type="dxa"/>
          </w:tcPr>
          <w:p w14:paraId="51CF633D" w14:textId="77777777" w:rsidR="00FE0B2C" w:rsidRDefault="009C5836">
            <w:r>
              <w:t>Python</w:t>
            </w:r>
          </w:p>
        </w:tc>
        <w:tc>
          <w:tcPr>
            <w:tcW w:w="4968" w:type="dxa"/>
          </w:tcPr>
          <w:p w14:paraId="1C1EF35A" w14:textId="77777777" w:rsidR="00FE0B2C" w:rsidRDefault="009C5836">
            <w:r>
              <w:t>Core programming and project implementation</w:t>
            </w:r>
          </w:p>
        </w:tc>
      </w:tr>
      <w:tr w:rsidR="00FE0B2C" w14:paraId="185AD195" w14:textId="77777777">
        <w:tc>
          <w:tcPr>
            <w:tcW w:w="4968" w:type="dxa"/>
          </w:tcPr>
          <w:p w14:paraId="15F6D048" w14:textId="77777777" w:rsidR="00FE0B2C" w:rsidRDefault="009C5836">
            <w:r>
              <w:t>NumPy</w:t>
            </w:r>
          </w:p>
        </w:tc>
        <w:tc>
          <w:tcPr>
            <w:tcW w:w="4968" w:type="dxa"/>
          </w:tcPr>
          <w:p w14:paraId="38A12024" w14:textId="77777777" w:rsidR="00FE0B2C" w:rsidRDefault="009C5836">
            <w:r>
              <w:t>Numerical and statistical computation</w:t>
            </w:r>
          </w:p>
        </w:tc>
      </w:tr>
      <w:tr w:rsidR="00FE0B2C" w14:paraId="42BC6A2C" w14:textId="77777777">
        <w:tc>
          <w:tcPr>
            <w:tcW w:w="4968" w:type="dxa"/>
          </w:tcPr>
          <w:p w14:paraId="6F27060F" w14:textId="77777777" w:rsidR="00FE0B2C" w:rsidRDefault="009C5836">
            <w:r>
              <w:t>Pandas</w:t>
            </w:r>
          </w:p>
        </w:tc>
        <w:tc>
          <w:tcPr>
            <w:tcW w:w="4968" w:type="dxa"/>
          </w:tcPr>
          <w:p w14:paraId="472071D9" w14:textId="77777777" w:rsidR="00FE0B2C" w:rsidRDefault="009C5836">
            <w:r>
              <w:t xml:space="preserve">Data manipulation, cleaning, </w:t>
            </w:r>
            <w:r>
              <w:t>grouping, and analysis</w:t>
            </w:r>
          </w:p>
        </w:tc>
      </w:tr>
      <w:tr w:rsidR="00FE0B2C" w14:paraId="64C771E7" w14:textId="77777777">
        <w:tc>
          <w:tcPr>
            <w:tcW w:w="4968" w:type="dxa"/>
          </w:tcPr>
          <w:p w14:paraId="5141F9BE" w14:textId="77777777" w:rsidR="00FE0B2C" w:rsidRDefault="009C5836">
            <w:r>
              <w:lastRenderedPageBreak/>
              <w:t>Matplotlib</w:t>
            </w:r>
          </w:p>
        </w:tc>
        <w:tc>
          <w:tcPr>
            <w:tcW w:w="4968" w:type="dxa"/>
          </w:tcPr>
          <w:p w14:paraId="6B16CD1B" w14:textId="77777777" w:rsidR="00FE0B2C" w:rsidRDefault="009C5836">
            <w:r>
              <w:t>Data visualization and statistical charts</w:t>
            </w:r>
          </w:p>
        </w:tc>
      </w:tr>
      <w:tr w:rsidR="00FE0B2C" w14:paraId="2A7248F4" w14:textId="77777777">
        <w:tc>
          <w:tcPr>
            <w:tcW w:w="4968" w:type="dxa"/>
          </w:tcPr>
          <w:p w14:paraId="526996BD" w14:textId="77777777" w:rsidR="00FE0B2C" w:rsidRDefault="009C5836">
            <w:r>
              <w:t>Seaborn</w:t>
            </w:r>
          </w:p>
        </w:tc>
        <w:tc>
          <w:tcPr>
            <w:tcW w:w="4968" w:type="dxa"/>
          </w:tcPr>
          <w:p w14:paraId="37C8B91C" w14:textId="77777777" w:rsidR="00FE0B2C" w:rsidRDefault="009C5836">
            <w:r>
              <w:t>Statistical visualization and heatmaps</w:t>
            </w:r>
          </w:p>
        </w:tc>
      </w:tr>
      <w:tr w:rsidR="00FE0B2C" w14:paraId="04450E3B" w14:textId="77777777">
        <w:tc>
          <w:tcPr>
            <w:tcW w:w="4968" w:type="dxa"/>
          </w:tcPr>
          <w:p w14:paraId="7D65940D" w14:textId="77777777" w:rsidR="00FE0B2C" w:rsidRDefault="009C5836">
            <w:r>
              <w:t>Scikit-learn</w:t>
            </w:r>
          </w:p>
        </w:tc>
        <w:tc>
          <w:tcPr>
            <w:tcW w:w="4968" w:type="dxa"/>
          </w:tcPr>
          <w:p w14:paraId="3CEDA7A4" w14:textId="77777777" w:rsidR="00FE0B2C" w:rsidRDefault="009C5836">
            <w:r>
              <w:t>Machine learning, evaluation, and prediction</w:t>
            </w:r>
          </w:p>
        </w:tc>
      </w:tr>
      <w:tr w:rsidR="00FE0B2C" w14:paraId="4A40B21D" w14:textId="77777777">
        <w:tc>
          <w:tcPr>
            <w:tcW w:w="4968" w:type="dxa"/>
          </w:tcPr>
          <w:p w14:paraId="683FA421" w14:textId="77777777" w:rsidR="00FE0B2C" w:rsidRDefault="009C5836">
            <w:r>
              <w:t>Jupyter Notebook</w:t>
            </w:r>
          </w:p>
        </w:tc>
        <w:tc>
          <w:tcPr>
            <w:tcW w:w="4968" w:type="dxa"/>
          </w:tcPr>
          <w:p w14:paraId="6C8876C1" w14:textId="77777777" w:rsidR="00FE0B2C" w:rsidRDefault="009C5836">
            <w:r>
              <w:t>Interactive development and documentation</w:t>
            </w:r>
          </w:p>
        </w:tc>
      </w:tr>
      <w:tr w:rsidR="00FE0B2C" w14:paraId="4AFA45B0" w14:textId="77777777">
        <w:tc>
          <w:tcPr>
            <w:tcW w:w="4968" w:type="dxa"/>
          </w:tcPr>
          <w:p w14:paraId="2EFDE0DF" w14:textId="77777777" w:rsidR="00FE0B2C" w:rsidRDefault="009C5836">
            <w:r>
              <w:t>Git / GitHu</w:t>
            </w:r>
            <w:r>
              <w:t>b</w:t>
            </w:r>
          </w:p>
        </w:tc>
        <w:tc>
          <w:tcPr>
            <w:tcW w:w="4968" w:type="dxa"/>
          </w:tcPr>
          <w:p w14:paraId="5CA898C9" w14:textId="77777777" w:rsidR="00FE0B2C" w:rsidRDefault="009C5836">
            <w:r>
              <w:t>Version control and project portfolio management</w:t>
            </w:r>
          </w:p>
        </w:tc>
      </w:tr>
    </w:tbl>
    <w:p w14:paraId="7E5055A3" w14:textId="77777777" w:rsidR="00FE0B2C" w:rsidRDefault="009C5836">
      <w:pPr>
        <w:pStyle w:val="Heading1"/>
      </w:pPr>
      <w:r>
        <w:t>5. Methodology</w:t>
      </w:r>
    </w:p>
    <w:p w14:paraId="6AF25336" w14:textId="77777777" w:rsidR="00FE0B2C" w:rsidRDefault="009C5836">
      <w:pPr>
        <w:pStyle w:val="ListNumber"/>
      </w:pPr>
      <w:r>
        <w:t>Loaded the training and test CSV datasets using Pandas.</w:t>
      </w:r>
    </w:p>
    <w:p w14:paraId="6D6F2857" w14:textId="77777777" w:rsidR="00FE0B2C" w:rsidRDefault="009C5836">
      <w:pPr>
        <w:pStyle w:val="ListNumber"/>
      </w:pPr>
      <w:r>
        <w:t>Inspected dimensions, columns, data types, statistical summaries, missing values, and duplicates.</w:t>
      </w:r>
    </w:p>
    <w:p w14:paraId="5C6B76D5" w14:textId="77777777" w:rsidR="00FE0B2C" w:rsidRDefault="009C5836">
      <w:pPr>
        <w:pStyle w:val="ListNumber"/>
      </w:pPr>
      <w:r>
        <w:t xml:space="preserve">Performed numerical </w:t>
      </w:r>
      <w:r>
        <w:t>analysis using NumPy for Age and Fare statistics.</w:t>
      </w:r>
    </w:p>
    <w:p w14:paraId="21BAB281" w14:textId="77777777" w:rsidR="00FE0B2C" w:rsidRDefault="009C5836">
      <w:pPr>
        <w:pStyle w:val="ListNumber"/>
      </w:pPr>
      <w:r>
        <w:t>Used Pandas operations including value counts, GroupBy analysis, sorting, and feature creation.</w:t>
      </w:r>
    </w:p>
    <w:p w14:paraId="125ED2A3" w14:textId="77777777" w:rsidR="00FE0B2C" w:rsidRDefault="009C5836">
      <w:pPr>
        <w:pStyle w:val="ListNumber"/>
      </w:pPr>
      <w:r>
        <w:t>Handled missing Age, Fare, and Embarked values using median or mode-based imputation.</w:t>
      </w:r>
    </w:p>
    <w:p w14:paraId="5AC36D89" w14:textId="77777777" w:rsidR="00FE0B2C" w:rsidRDefault="009C5836">
      <w:pPr>
        <w:pStyle w:val="ListNumber"/>
      </w:pPr>
      <w:r>
        <w:t>Created age groups for e</w:t>
      </w:r>
      <w:r>
        <w:t>xploratory analysis.</w:t>
      </w:r>
    </w:p>
    <w:p w14:paraId="164E1510" w14:textId="77777777" w:rsidR="00FE0B2C" w:rsidRDefault="009C5836">
      <w:pPr>
        <w:pStyle w:val="ListNumber"/>
      </w:pPr>
      <w:r>
        <w:t>Generated visualizations using Matplotlib and Seaborn.</w:t>
      </w:r>
    </w:p>
    <w:p w14:paraId="4C8AB6B1" w14:textId="77777777" w:rsidR="00FE0B2C" w:rsidRDefault="009C5836">
      <w:pPr>
        <w:pStyle w:val="ListNumber"/>
      </w:pPr>
      <w:r>
        <w:t>Selected relevant features for machine learning and encoded categorical variables.</w:t>
      </w:r>
    </w:p>
    <w:p w14:paraId="008F80C4" w14:textId="77777777" w:rsidR="00FE0B2C" w:rsidRDefault="009C5836">
      <w:pPr>
        <w:pStyle w:val="ListNumber"/>
      </w:pPr>
      <w:r>
        <w:t>Split the labelled training data into training and validation subsets using an 80/20 split.</w:t>
      </w:r>
    </w:p>
    <w:p w14:paraId="1C4B983A" w14:textId="77777777" w:rsidR="00FE0B2C" w:rsidRDefault="009C5836">
      <w:pPr>
        <w:pStyle w:val="ListNumber"/>
      </w:pPr>
      <w:r>
        <w:t>Train</w:t>
      </w:r>
      <w:r>
        <w:t>ed a Logistic Regression classification model using Scikit-learn.</w:t>
      </w:r>
    </w:p>
    <w:p w14:paraId="1B1BA551" w14:textId="77777777" w:rsidR="00FE0B2C" w:rsidRDefault="009C5836">
      <w:pPr>
        <w:pStyle w:val="ListNumber"/>
      </w:pPr>
      <w:r>
        <w:t>Evaluated the model using accuracy, precision, recall, F1-score, classification report, and confusion matrix.</w:t>
      </w:r>
    </w:p>
    <w:p w14:paraId="0EA1D4E8" w14:textId="77777777" w:rsidR="00FE0B2C" w:rsidRDefault="009C5836">
      <w:pPr>
        <w:pStyle w:val="ListNumber"/>
      </w:pPr>
      <w:r>
        <w:t>Retrained the final model using the complete labelled training dataset.</w:t>
      </w:r>
    </w:p>
    <w:p w14:paraId="71717426" w14:textId="77777777" w:rsidR="00FE0B2C" w:rsidRDefault="009C5836">
      <w:pPr>
        <w:pStyle w:val="ListNumber"/>
      </w:pPr>
      <w:r>
        <w:t>Generated predictions for the 418 records in the separate test.csv file.</w:t>
      </w:r>
    </w:p>
    <w:p w14:paraId="2881D047" w14:textId="77777777" w:rsidR="00FE0B2C" w:rsidRDefault="009C5836">
      <w:pPr>
        <w:pStyle w:val="ListNumber"/>
      </w:pPr>
      <w:r>
        <w:t>Exported analysis results, figures, cleaned datasets, and predictions into organized output folders.</w:t>
      </w:r>
    </w:p>
    <w:p w14:paraId="171FF668" w14:textId="77777777" w:rsidR="00FE0B2C" w:rsidRDefault="009C5836">
      <w:pPr>
        <w:pStyle w:val="Heading1"/>
      </w:pPr>
      <w:r>
        <w:t>6. Exploratory Data Analysis</w:t>
      </w:r>
    </w:p>
    <w:p w14:paraId="403CB99D" w14:textId="77777777" w:rsidR="00FE0B2C" w:rsidRDefault="009C5836">
      <w:r>
        <w:t>Exploratory data analysis was performed to understand</w:t>
      </w:r>
      <w:r>
        <w:t xml:space="preserve"> the structure and major patterns in the dataset. Missing-value analysis showed that some columns required preprocessing before machine learning. Passenger survival was examined across gender, passenger class, and age groups. Numerical distributions for Ag</w:t>
      </w:r>
      <w:r>
        <w:t>e and Fare were visualized, and a correlation matrix was created to inspect relationships between numerical variables.</w:t>
      </w:r>
    </w:p>
    <w:p w14:paraId="74A9A0F6" w14:textId="77777777" w:rsidR="00FE0B2C" w:rsidRDefault="009C5836">
      <w:pPr>
        <w:pStyle w:val="Heading1"/>
      </w:pPr>
      <w:r>
        <w:t>7. Data Cleaning and Preprocessing</w:t>
      </w:r>
    </w:p>
    <w:p w14:paraId="2A90F0E9" w14:textId="77777777" w:rsidR="00FE0B2C" w:rsidRDefault="009C5836">
      <w:r>
        <w:t xml:space="preserve">Data preprocessing was performed carefully to make the dataset suitable for machine learning. Missing </w:t>
      </w:r>
      <w:r>
        <w:t xml:space="preserve">Age values were replaced using the training-data median. Missing Fare values were handled using the median, while missing Embarked values were filled using the mode. Duplicate records were checked. Columns such as PassengerId, Name, Ticket, and Cabin were </w:t>
      </w:r>
      <w:r>
        <w:t>excluded from the basic machine-learning feature set because they were either identifiers, high-cardinality text, or contained substantial missing information. Sex and Embarked were transformed into numerical features using one-hot encoding.</w:t>
      </w:r>
    </w:p>
    <w:p w14:paraId="1576D1B8" w14:textId="77777777" w:rsidR="00FE0B2C" w:rsidRDefault="009C5836">
      <w:pPr>
        <w:pStyle w:val="Heading1"/>
      </w:pPr>
      <w:r>
        <w:t>8. Data Visual</w:t>
      </w:r>
      <w:r>
        <w:t>ization</w:t>
      </w:r>
    </w:p>
    <w:p w14:paraId="0A5846BB" w14:textId="77777777" w:rsidR="00FE0B2C" w:rsidRDefault="009C5836">
      <w:r>
        <w:t>The project produced multiple visualizations to communicate findings clearly. Matplotlib was used for age, fare, and survival distributions, while Seaborn was used for survival comparisons, survival rates, age-group analysis, and the correlation he</w:t>
      </w:r>
      <w:r>
        <w:t>atmap. A confusion matrix was also visualized to assess the classification model's prediction behavior.</w:t>
      </w:r>
    </w:p>
    <w:p w14:paraId="779E20F6" w14:textId="77777777" w:rsidR="00FE0B2C" w:rsidRDefault="009C5836">
      <w:pPr>
        <w:pStyle w:val="ListBullet"/>
      </w:pPr>
      <w:r>
        <w:t>Age Distribution</w:t>
      </w:r>
    </w:p>
    <w:p w14:paraId="086383F1" w14:textId="77777777" w:rsidR="00FE0B2C" w:rsidRDefault="009C5836">
      <w:pPr>
        <w:pStyle w:val="ListBullet"/>
      </w:pPr>
      <w:r>
        <w:t>Fare Distribution</w:t>
      </w:r>
    </w:p>
    <w:p w14:paraId="6CC970B7" w14:textId="77777777" w:rsidR="00FE0B2C" w:rsidRDefault="009C5836">
      <w:pPr>
        <w:pStyle w:val="ListBullet"/>
      </w:pPr>
      <w:r>
        <w:t>Survival Distribution</w:t>
      </w:r>
    </w:p>
    <w:p w14:paraId="06F61738" w14:textId="77777777" w:rsidR="00FE0B2C" w:rsidRDefault="009C5836">
      <w:pPr>
        <w:pStyle w:val="ListBullet"/>
      </w:pPr>
      <w:r>
        <w:t>Survival by Gender</w:t>
      </w:r>
    </w:p>
    <w:p w14:paraId="29E560D7" w14:textId="77777777" w:rsidR="00FE0B2C" w:rsidRDefault="009C5836">
      <w:pPr>
        <w:pStyle w:val="ListBullet"/>
      </w:pPr>
      <w:r>
        <w:t>Survival by Passenger Class</w:t>
      </w:r>
    </w:p>
    <w:p w14:paraId="5FC0D2FF" w14:textId="77777777" w:rsidR="00FE0B2C" w:rsidRDefault="009C5836">
      <w:pPr>
        <w:pStyle w:val="ListBullet"/>
      </w:pPr>
      <w:r>
        <w:t>Survival Rate by Gender</w:t>
      </w:r>
    </w:p>
    <w:p w14:paraId="036B7800" w14:textId="77777777" w:rsidR="00FE0B2C" w:rsidRDefault="009C5836">
      <w:pPr>
        <w:pStyle w:val="ListBullet"/>
      </w:pPr>
      <w:r>
        <w:t>Survival Rate by Passeng</w:t>
      </w:r>
      <w:r>
        <w:t>er Class</w:t>
      </w:r>
    </w:p>
    <w:p w14:paraId="4CE7590A" w14:textId="77777777" w:rsidR="00FE0B2C" w:rsidRDefault="009C5836">
      <w:pPr>
        <w:pStyle w:val="ListBullet"/>
      </w:pPr>
      <w:r>
        <w:t>Survival Rate by Age Group</w:t>
      </w:r>
    </w:p>
    <w:p w14:paraId="624FA195" w14:textId="77777777" w:rsidR="00FE0B2C" w:rsidRDefault="009C5836">
      <w:pPr>
        <w:pStyle w:val="ListBullet"/>
      </w:pPr>
      <w:r>
        <w:t>Correlation Heatmap</w:t>
      </w:r>
    </w:p>
    <w:p w14:paraId="23F6BFE0" w14:textId="77777777" w:rsidR="00FE0B2C" w:rsidRDefault="009C5836">
      <w:pPr>
        <w:pStyle w:val="ListBullet"/>
      </w:pPr>
      <w:r>
        <w:t>Logistic Regression Confusion Matrix</w:t>
      </w:r>
    </w:p>
    <w:p w14:paraId="4C2BB9AF" w14:textId="77777777" w:rsidR="00FE0B2C" w:rsidRDefault="009C5836">
      <w:pPr>
        <w:pStyle w:val="Heading1"/>
      </w:pPr>
      <w:r>
        <w:t>9. Machine Learning Model</w:t>
      </w:r>
    </w:p>
    <w:p w14:paraId="447F4916" w14:textId="77777777" w:rsidR="00FE0B2C" w:rsidRDefault="009C5836">
      <w:r>
        <w:t xml:space="preserve">Logistic Regression was selected as the machine learning algorithm because the target variable, Survived, represents a binary </w:t>
      </w:r>
      <w:r>
        <w:t xml:space="preserve">classification problem. The selected features were Pclass, Sex, Age, SibSp, Parch, Fare, and Embarked. The labelled training dataset was divided into an 80% training subset and a 20% validation subset using stratified sampling and a fixed random state for </w:t>
      </w:r>
      <w:r>
        <w:t>reproducibility.</w:t>
      </w:r>
    </w:p>
    <w:p w14:paraId="6223BB04" w14:textId="77777777" w:rsidR="00FE0B2C" w:rsidRDefault="009C5836">
      <w:pPr>
        <w:pStyle w:val="Heading1"/>
      </w:pPr>
      <w:r>
        <w:t>10. Model Evaluation</w:t>
      </w:r>
    </w:p>
    <w:p w14:paraId="0FCA631F" w14:textId="77777777" w:rsidR="00FE0B2C" w:rsidRDefault="009C5836">
      <w:r>
        <w:t>The model was evaluated using accuracy, precision, recall, F1-score, classification report, and a confusion matrix. The actual validation accuracy generated during the notebook execution is stored in output/results/mod</w:t>
      </w:r>
      <w:r>
        <w:t>el_results.csv. Keeping the measured metric in the generated result file avoids manually entering an unverified value in the report.</w:t>
      </w:r>
    </w:p>
    <w:p w14:paraId="6249477E" w14:textId="77777777" w:rsidR="00FE0B2C" w:rsidRDefault="009C5836">
      <w:pPr>
        <w:pStyle w:val="Heading1"/>
      </w:pPr>
      <w:r>
        <w:t>11. Test Dataset Prediction</w:t>
      </w:r>
    </w:p>
    <w:p w14:paraId="3048A58F" w14:textId="77777777" w:rsidR="00FE0B2C" w:rsidRDefault="009C5836">
      <w:r>
        <w:t>After validation, a final Logistic Regression model was trained using the complete labelled tra</w:t>
      </w:r>
      <w:r>
        <w:t>ining dataset. The same feature-processing procedure was applied to test.csv. The final model generated predictions for all 418 unseen test records. The resulting PassengerId and Survived values were exported to output/processed_data/predictions.csv.</w:t>
      </w:r>
    </w:p>
    <w:p w14:paraId="6E04314B" w14:textId="77777777" w:rsidR="00FE0B2C" w:rsidRDefault="009C5836">
      <w:pPr>
        <w:pStyle w:val="Heading1"/>
      </w:pPr>
      <w:r>
        <w:t>12. K</w:t>
      </w:r>
      <w:r>
        <w:t>ey Findings</w:t>
      </w:r>
    </w:p>
    <w:p w14:paraId="31E3FBFD" w14:textId="77777777" w:rsidR="00FE0B2C" w:rsidRDefault="009C5836">
      <w:pPr>
        <w:pStyle w:val="ListBullet"/>
      </w:pPr>
      <w:r>
        <w:t>Passenger gender showed a strong association with survival outcomes.</w:t>
      </w:r>
    </w:p>
    <w:p w14:paraId="1246E890" w14:textId="77777777" w:rsidR="00FE0B2C" w:rsidRDefault="009C5836">
      <w:pPr>
        <w:pStyle w:val="ListBullet"/>
      </w:pPr>
      <w:r>
        <w:t>Passenger class was an important factor associated with survival.</w:t>
      </w:r>
    </w:p>
    <w:p w14:paraId="45549303" w14:textId="77777777" w:rsidR="00FE0B2C" w:rsidRDefault="009C5836">
      <w:pPr>
        <w:pStyle w:val="ListBullet"/>
      </w:pPr>
      <w:r>
        <w:t>Survival rates differed substantially between passenger classes.</w:t>
      </w:r>
    </w:p>
    <w:p w14:paraId="5898A47E" w14:textId="77777777" w:rsidR="00FE0B2C" w:rsidRDefault="009C5836">
      <w:pPr>
        <w:pStyle w:val="ListBullet"/>
      </w:pPr>
      <w:r>
        <w:t>Passenger age and fare showed considerable v</w:t>
      </w:r>
      <w:r>
        <w:t>ariation.</w:t>
      </w:r>
    </w:p>
    <w:p w14:paraId="72EB5DC5" w14:textId="77777777" w:rsidR="00FE0B2C" w:rsidRDefault="009C5836">
      <w:pPr>
        <w:pStyle w:val="ListBullet"/>
      </w:pPr>
      <w:r>
        <w:t>Data visualization helped identify relationships that were less obvious from raw tables.</w:t>
      </w:r>
    </w:p>
    <w:p w14:paraId="4A795344" w14:textId="77777777" w:rsidR="00FE0B2C" w:rsidRDefault="009C5836">
      <w:pPr>
        <w:pStyle w:val="ListBullet"/>
      </w:pPr>
      <w:r>
        <w:t>Proper handling of missing values was necessary before model training.</w:t>
      </w:r>
    </w:p>
    <w:p w14:paraId="2B7C258E" w14:textId="77777777" w:rsidR="00FE0B2C" w:rsidRDefault="009C5836">
      <w:pPr>
        <w:pStyle w:val="ListBullet"/>
      </w:pPr>
      <w:r>
        <w:t>Logistic Regression provided a practical baseline for the binary survival-classificati</w:t>
      </w:r>
      <w:r>
        <w:t>on task.</w:t>
      </w:r>
    </w:p>
    <w:p w14:paraId="54B987DC" w14:textId="77777777" w:rsidR="00FE0B2C" w:rsidRDefault="009C5836">
      <w:pPr>
        <w:pStyle w:val="ListBullet"/>
      </w:pPr>
      <w:r>
        <w:t>The trained model was successfully applied to a separate 418-record test dataset.</w:t>
      </w:r>
    </w:p>
    <w:p w14:paraId="6C9DE381" w14:textId="77777777" w:rsidR="00FE0B2C" w:rsidRDefault="009C5836">
      <w:pPr>
        <w:pStyle w:val="Heading1"/>
      </w:pPr>
      <w:r>
        <w:t>13. Project Outputs</w:t>
      </w:r>
    </w:p>
    <w:p w14:paraId="002DAAE0" w14:textId="77777777" w:rsidR="00FE0B2C" w:rsidRDefault="009C5836">
      <w:r>
        <w:t>The project organizes generated artifacts into three output categories. The output/figures directory contains PNG visualizations. The output/resu</w:t>
      </w:r>
      <w:r>
        <w:t>lts directory contains statistical summaries, missing-value reports, model metrics, classification results, coefficients, and key findings. The output/processed_data directory contains cleaned datasets and the final predictions file.</w:t>
      </w:r>
    </w:p>
    <w:p w14:paraId="73011323" w14:textId="77777777" w:rsidR="00FE0B2C" w:rsidRDefault="009C5836">
      <w:pPr>
        <w:pStyle w:val="Heading1"/>
      </w:pPr>
      <w:r>
        <w:t>14. Project Structure</w:t>
      </w:r>
    </w:p>
    <w:p w14:paraId="0B4815AA" w14:textId="77777777" w:rsidR="00FE0B2C" w:rsidRDefault="009C5836">
      <w:r>
        <w:t>Task-04-Data-Science-Tool-Mastery/</w:t>
      </w:r>
      <w:r>
        <w:br/>
        <w:t>├── dataset/</w:t>
      </w:r>
      <w:r>
        <w:br/>
        <w:t>│   ├── titanic.csv</w:t>
      </w:r>
      <w:r>
        <w:br/>
        <w:t>│   └── test.csv</w:t>
      </w:r>
      <w:r>
        <w:br/>
        <w:t>├── notebook/</w:t>
      </w:r>
      <w:r>
        <w:br/>
        <w:t>│   └── Data_Science_Tool_Mastery.ipynb</w:t>
      </w:r>
      <w:r>
        <w:br/>
        <w:t>├── output/</w:t>
      </w:r>
      <w:r>
        <w:br/>
        <w:t>│   ├── figures/</w:t>
      </w:r>
      <w:r>
        <w:br/>
        <w:t>│   ├── results/</w:t>
      </w:r>
      <w:r>
        <w:br/>
        <w:t>│   └── processed_data/</w:t>
      </w:r>
      <w:r>
        <w:br/>
        <w:t>├── README.md</w:t>
      </w:r>
      <w:r>
        <w:br/>
        <w:t>├── requirements.txt</w:t>
      </w:r>
      <w:r>
        <w:br/>
        <w:t>└── .gitigno</w:t>
      </w:r>
      <w:r>
        <w:t>re</w:t>
      </w:r>
    </w:p>
    <w:p w14:paraId="6773C47E" w14:textId="77777777" w:rsidR="00FE0B2C" w:rsidRDefault="009C5836">
      <w:pPr>
        <w:pStyle w:val="Heading1"/>
      </w:pPr>
      <w:r>
        <w:t>15. Skills Demonstrated</w:t>
      </w:r>
    </w:p>
    <w:p w14:paraId="5F45F648" w14:textId="77777777" w:rsidR="00FE0B2C" w:rsidRDefault="009C5836">
      <w:pPr>
        <w:pStyle w:val="ListBullet"/>
      </w:pPr>
      <w:r>
        <w:t>Python programming and structured notebook development</w:t>
      </w:r>
    </w:p>
    <w:p w14:paraId="1A060033" w14:textId="77777777" w:rsidR="00FE0B2C" w:rsidRDefault="009C5836">
      <w:pPr>
        <w:pStyle w:val="ListBullet"/>
      </w:pPr>
      <w:r>
        <w:t>NumPy numerical analysis</w:t>
      </w:r>
    </w:p>
    <w:p w14:paraId="73426869" w14:textId="77777777" w:rsidR="00FE0B2C" w:rsidRDefault="009C5836">
      <w:pPr>
        <w:pStyle w:val="ListBullet"/>
      </w:pPr>
      <w:r>
        <w:t>Pandas data manipulation and preprocessing</w:t>
      </w:r>
    </w:p>
    <w:p w14:paraId="55AC73B6" w14:textId="77777777" w:rsidR="00FE0B2C" w:rsidRDefault="009C5836">
      <w:pPr>
        <w:pStyle w:val="ListBullet"/>
      </w:pPr>
      <w:r>
        <w:t>Exploratory Data Analysis (EDA)</w:t>
      </w:r>
    </w:p>
    <w:p w14:paraId="53DFF8CA" w14:textId="77777777" w:rsidR="00FE0B2C" w:rsidRDefault="009C5836">
      <w:pPr>
        <w:pStyle w:val="ListBullet"/>
      </w:pPr>
      <w:r>
        <w:t>Matplotlib and Seaborn visualization</w:t>
      </w:r>
    </w:p>
    <w:p w14:paraId="525837E5" w14:textId="77777777" w:rsidR="00FE0B2C" w:rsidRDefault="009C5836">
      <w:pPr>
        <w:pStyle w:val="ListBullet"/>
      </w:pPr>
      <w:r>
        <w:t>Feature engineering and categorical e</w:t>
      </w:r>
      <w:r>
        <w:t>ncoding</w:t>
      </w:r>
    </w:p>
    <w:p w14:paraId="1D653638" w14:textId="77777777" w:rsidR="00FE0B2C" w:rsidRDefault="009C5836">
      <w:pPr>
        <w:pStyle w:val="ListBullet"/>
      </w:pPr>
      <w:r>
        <w:t>Scikit-learn model development</w:t>
      </w:r>
    </w:p>
    <w:p w14:paraId="4EDDB6A5" w14:textId="77777777" w:rsidR="00FE0B2C" w:rsidRDefault="009C5836">
      <w:pPr>
        <w:pStyle w:val="ListBullet"/>
      </w:pPr>
      <w:r>
        <w:t>Classification model evaluation</w:t>
      </w:r>
    </w:p>
    <w:p w14:paraId="2AB4A98A" w14:textId="77777777" w:rsidR="00FE0B2C" w:rsidRDefault="009C5836">
      <w:pPr>
        <w:pStyle w:val="ListBullet"/>
      </w:pPr>
      <w:r>
        <w:t>Unseen-data prediction</w:t>
      </w:r>
    </w:p>
    <w:p w14:paraId="6FD8E58D" w14:textId="77777777" w:rsidR="00FE0B2C" w:rsidRDefault="009C5836">
      <w:pPr>
        <w:pStyle w:val="ListBullet"/>
      </w:pPr>
      <w:r>
        <w:t>Result export and project organization</w:t>
      </w:r>
    </w:p>
    <w:p w14:paraId="6EEB4AEE" w14:textId="77777777" w:rsidR="00FE0B2C" w:rsidRDefault="009C5836">
      <w:pPr>
        <w:pStyle w:val="ListBullet"/>
      </w:pPr>
      <w:r>
        <w:t>Git and GitHub-based project management</w:t>
      </w:r>
    </w:p>
    <w:p w14:paraId="53A67E47" w14:textId="77777777" w:rsidR="00FE0B2C" w:rsidRDefault="009C5836">
      <w:pPr>
        <w:pStyle w:val="Heading1"/>
      </w:pPr>
      <w:r>
        <w:t>16. Conclusion</w:t>
      </w:r>
    </w:p>
    <w:p w14:paraId="35474056" w14:textId="77777777" w:rsidR="00FE0B2C" w:rsidRDefault="009C5836">
      <w:r>
        <w:t xml:space="preserve">This project successfully demonstrates practical mastery of the </w:t>
      </w:r>
      <w:r>
        <w:t>core tools used in a Python-based data science workflow. Starting with raw Titanic datasets, the implementation progressed through data inspection, quality assessment, cleaning, numerical analysis, visualization, feature engineering, machine learning, mode</w:t>
      </w:r>
      <w:r>
        <w:t>l evaluation, and unseen-data prediction. The use of NumPy, Pandas, Matplotlib, Seaborn, and Scikit-learn demonstrates how complementary tools can be combined to solve a real-world analytical problem. The project also emphasizes reproducibility by saving p</w:t>
      </w:r>
      <w:r>
        <w:t xml:space="preserve">rocessed data, analytical results, charts, and predictions in structured directories. Overall, the implementation provides practical evidence of data science tool proficiency and serves as a portfolio-ready project demonstrating an end-to-end data science </w:t>
      </w:r>
      <w:r>
        <w:t>and machine learning workflow.</w:t>
      </w:r>
    </w:p>
    <w:p w14:paraId="097BF538" w14:textId="77777777" w:rsidR="00FE0B2C" w:rsidRDefault="009C5836">
      <w:pPr>
        <w:pStyle w:val="Heading1"/>
      </w:pPr>
      <w:r>
        <w:t>17. Author</w:t>
      </w:r>
    </w:p>
    <w:p w14:paraId="737B0DE1" w14:textId="77777777" w:rsidR="00FE0B2C" w:rsidRDefault="009C5836">
      <w:r>
        <w:t>Yash Vikram Jadhav</w:t>
      </w:r>
    </w:p>
    <w:p w14:paraId="52D054D7" w14:textId="77777777" w:rsidR="00FE0B2C" w:rsidRDefault="009C5836">
      <w:r>
        <w:t>B.Sc. Artificial Intelligence</w:t>
      </w:r>
    </w:p>
    <w:p w14:paraId="1D53AFB9" w14:textId="77777777" w:rsidR="00FE0B2C" w:rsidRDefault="009C5836">
      <w:r>
        <w:t>Project: Task 04 – Data Science Tool Mastery</w:t>
      </w:r>
    </w:p>
    <w:sectPr w:rsidR="00FE0B2C" w:rsidSect="009C5836">
      <w:footerReference w:type="default" r:id="rId8"/>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165DD" w14:textId="77777777" w:rsidR="00000000" w:rsidRDefault="009C5836">
      <w:pPr>
        <w:spacing w:after="0" w:line="240" w:lineRule="auto"/>
      </w:pPr>
      <w:r>
        <w:separator/>
      </w:r>
    </w:p>
  </w:endnote>
  <w:endnote w:type="continuationSeparator" w:id="0">
    <w:p w14:paraId="25219CCD" w14:textId="77777777" w:rsidR="00000000" w:rsidRDefault="009C5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F8A90" w14:textId="77777777" w:rsidR="00FE0B2C" w:rsidRDefault="009C5836">
    <w:pPr>
      <w:pStyle w:val="Footer"/>
      <w:jc w:val="center"/>
    </w:pPr>
    <w:r>
      <w:t>Task 04 – Data Science Tool Mastery | Yash Vikram Jadhav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90A19" w14:textId="77777777" w:rsidR="00000000" w:rsidRDefault="009C5836">
      <w:pPr>
        <w:spacing w:after="0" w:line="240" w:lineRule="auto"/>
      </w:pPr>
      <w:r>
        <w:separator/>
      </w:r>
    </w:p>
  </w:footnote>
  <w:footnote w:type="continuationSeparator" w:id="0">
    <w:p w14:paraId="12F5FF15" w14:textId="77777777" w:rsidR="00000000" w:rsidRDefault="009C58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C5836"/>
    <w:rsid w:val="00AA1D8D"/>
    <w:rsid w:val="00B47730"/>
    <w:rsid w:val="00CB0664"/>
    <w:rsid w:val="00FC693F"/>
    <w:rsid w:val="00FE0B2C"/>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927E1"/>
  <w14:defaultImageDpi w14:val="300"/>
  <w15:docId w15:val="{F3B0E429-0B1F-452A-BBBC-640C48DD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Jadhav</cp:lastModifiedBy>
  <cp:revision>2</cp:revision>
  <dcterms:created xsi:type="dcterms:W3CDTF">2026-10-04T15:22:00Z</dcterms:created>
  <dcterms:modified xsi:type="dcterms:W3CDTF">2026-10-04T15:22:00Z</dcterms:modified>
  <cp:category/>
</cp:coreProperties>
</file>