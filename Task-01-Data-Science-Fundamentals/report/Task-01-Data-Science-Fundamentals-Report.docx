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8E936" w14:textId="77777777" w:rsidR="00E46F74" w:rsidRDefault="003D0A08">
      <w:pPr>
        <w:jc w:val="center"/>
      </w:pPr>
      <w:r>
        <w:rPr>
          <w:b/>
          <w:sz w:val="36"/>
        </w:rPr>
        <w:t>AI/ML RESEARCH SPECIALIST INTERNSHIP</w:t>
      </w:r>
    </w:p>
    <w:p w14:paraId="1207A3CC" w14:textId="77777777" w:rsidR="00E46F74" w:rsidRDefault="00E46F74"/>
    <w:p w14:paraId="4A238128" w14:textId="77777777" w:rsidR="00E46F74" w:rsidRDefault="003D0A08">
      <w:pPr>
        <w:jc w:val="center"/>
      </w:pPr>
      <w:r>
        <w:rPr>
          <w:b/>
          <w:sz w:val="52"/>
        </w:rPr>
        <w:t>TASK 01</w:t>
      </w:r>
    </w:p>
    <w:p w14:paraId="4F1EB046" w14:textId="77777777" w:rsidR="00E46F74" w:rsidRDefault="003D0A08">
      <w:pPr>
        <w:jc w:val="center"/>
      </w:pPr>
      <w:r>
        <w:rPr>
          <w:b/>
          <w:sz w:val="38"/>
        </w:rPr>
        <w:t>Data Science Fundamentals Assessment</w:t>
      </w:r>
    </w:p>
    <w:p w14:paraId="675D57FA" w14:textId="77777777" w:rsidR="00E46F74" w:rsidRDefault="00E46F74"/>
    <w:p w14:paraId="0304F6E7" w14:textId="77777777" w:rsidR="00E46F74" w:rsidRDefault="003D0A08">
      <w:pPr>
        <w:jc w:val="center"/>
      </w:pPr>
      <w:r>
        <w:rPr>
          <w:b/>
        </w:rPr>
        <w:t>Final Report</w:t>
      </w:r>
    </w:p>
    <w:p w14:paraId="7080B0AA" w14:textId="77777777" w:rsidR="00E46F74" w:rsidRPr="00AA5EA8" w:rsidRDefault="003D0A08">
      <w:pPr>
        <w:rPr>
          <w:sz w:val="28"/>
          <w:szCs w:val="28"/>
        </w:rPr>
      </w:pPr>
      <w: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E46F74" w:rsidRPr="00AA5EA8" w14:paraId="197A5C52" w14:textId="77777777">
        <w:trPr>
          <w:jc w:val="center"/>
        </w:trPr>
        <w:tc>
          <w:tcPr>
            <w:tcW w:w="4968" w:type="dxa"/>
            <w:vAlign w:val="center"/>
          </w:tcPr>
          <w:p w14:paraId="1406652C" w14:textId="77777777" w:rsidR="00E46F74" w:rsidRPr="00AA5EA8" w:rsidRDefault="003D0A08">
            <w:pPr>
              <w:rPr>
                <w:sz w:val="28"/>
                <w:szCs w:val="28"/>
              </w:rPr>
            </w:pPr>
            <w:r w:rsidRPr="00AA5EA8">
              <w:rPr>
                <w:sz w:val="28"/>
                <w:szCs w:val="28"/>
              </w:rPr>
              <w:t>Submitted By</w:t>
            </w:r>
          </w:p>
        </w:tc>
        <w:tc>
          <w:tcPr>
            <w:tcW w:w="4968" w:type="dxa"/>
            <w:vAlign w:val="center"/>
          </w:tcPr>
          <w:p w14:paraId="5463F351" w14:textId="77777777" w:rsidR="00E46F74" w:rsidRPr="00AA5EA8" w:rsidRDefault="003D0A08">
            <w:pPr>
              <w:rPr>
                <w:sz w:val="28"/>
                <w:szCs w:val="28"/>
              </w:rPr>
            </w:pPr>
            <w:r w:rsidRPr="00AA5EA8">
              <w:rPr>
                <w:sz w:val="28"/>
                <w:szCs w:val="28"/>
              </w:rPr>
              <w:t>Yash Vikram Jadhav</w:t>
            </w:r>
          </w:p>
        </w:tc>
      </w:tr>
      <w:tr w:rsidR="00E46F74" w:rsidRPr="00AA5EA8" w14:paraId="71A24203" w14:textId="77777777">
        <w:trPr>
          <w:jc w:val="center"/>
        </w:trPr>
        <w:tc>
          <w:tcPr>
            <w:tcW w:w="4968" w:type="dxa"/>
            <w:vAlign w:val="center"/>
          </w:tcPr>
          <w:p w14:paraId="06346CDD" w14:textId="77777777" w:rsidR="00E46F74" w:rsidRPr="00AA5EA8" w:rsidRDefault="003D0A08">
            <w:pPr>
              <w:rPr>
                <w:sz w:val="28"/>
                <w:szCs w:val="28"/>
              </w:rPr>
            </w:pPr>
            <w:r w:rsidRPr="00AA5EA8">
              <w:rPr>
                <w:sz w:val="28"/>
                <w:szCs w:val="28"/>
              </w:rPr>
              <w:t>Program</w:t>
            </w:r>
          </w:p>
        </w:tc>
        <w:tc>
          <w:tcPr>
            <w:tcW w:w="4968" w:type="dxa"/>
            <w:vAlign w:val="center"/>
          </w:tcPr>
          <w:p w14:paraId="2441212B" w14:textId="77777777" w:rsidR="00E46F74" w:rsidRPr="00AA5EA8" w:rsidRDefault="003D0A08">
            <w:pPr>
              <w:rPr>
                <w:sz w:val="28"/>
                <w:szCs w:val="28"/>
              </w:rPr>
            </w:pPr>
            <w:r w:rsidRPr="00AA5EA8">
              <w:rPr>
                <w:sz w:val="28"/>
                <w:szCs w:val="28"/>
              </w:rPr>
              <w:t>B.Sc. Artificial Intelligence</w:t>
            </w:r>
          </w:p>
        </w:tc>
      </w:tr>
      <w:tr w:rsidR="00E46F74" w:rsidRPr="00AA5EA8" w14:paraId="7C93E48A" w14:textId="77777777">
        <w:trPr>
          <w:jc w:val="center"/>
        </w:trPr>
        <w:tc>
          <w:tcPr>
            <w:tcW w:w="4968" w:type="dxa"/>
            <w:vAlign w:val="center"/>
          </w:tcPr>
          <w:p w14:paraId="78CB73A8" w14:textId="77777777" w:rsidR="00E46F74" w:rsidRPr="00AA5EA8" w:rsidRDefault="003D0A08">
            <w:pPr>
              <w:rPr>
                <w:sz w:val="28"/>
                <w:szCs w:val="28"/>
              </w:rPr>
            </w:pPr>
            <w:r w:rsidRPr="00AA5EA8">
              <w:rPr>
                <w:sz w:val="28"/>
                <w:szCs w:val="28"/>
              </w:rPr>
              <w:t>Task</w:t>
            </w:r>
          </w:p>
        </w:tc>
        <w:tc>
          <w:tcPr>
            <w:tcW w:w="4968" w:type="dxa"/>
            <w:vAlign w:val="center"/>
          </w:tcPr>
          <w:p w14:paraId="3020FCED" w14:textId="77777777" w:rsidR="00E46F74" w:rsidRPr="00AA5EA8" w:rsidRDefault="003D0A08">
            <w:pPr>
              <w:rPr>
                <w:sz w:val="28"/>
                <w:szCs w:val="28"/>
              </w:rPr>
            </w:pPr>
            <w:r w:rsidRPr="00AA5EA8">
              <w:rPr>
                <w:sz w:val="28"/>
                <w:szCs w:val="28"/>
              </w:rPr>
              <w:t>Task 01 — Data Science Fundamentals</w:t>
            </w:r>
          </w:p>
        </w:tc>
      </w:tr>
      <w:tr w:rsidR="00E46F74" w:rsidRPr="00AA5EA8" w14:paraId="77337E6D" w14:textId="77777777">
        <w:trPr>
          <w:jc w:val="center"/>
        </w:trPr>
        <w:tc>
          <w:tcPr>
            <w:tcW w:w="4968" w:type="dxa"/>
            <w:vAlign w:val="center"/>
          </w:tcPr>
          <w:p w14:paraId="50B3772C" w14:textId="77777777" w:rsidR="00E46F74" w:rsidRPr="00AA5EA8" w:rsidRDefault="003D0A08">
            <w:pPr>
              <w:rPr>
                <w:sz w:val="28"/>
                <w:szCs w:val="28"/>
              </w:rPr>
            </w:pPr>
            <w:r w:rsidRPr="00AA5EA8">
              <w:rPr>
                <w:sz w:val="28"/>
                <w:szCs w:val="28"/>
              </w:rPr>
              <w:t>Programming Language</w:t>
            </w:r>
          </w:p>
        </w:tc>
        <w:tc>
          <w:tcPr>
            <w:tcW w:w="4968" w:type="dxa"/>
            <w:vAlign w:val="center"/>
          </w:tcPr>
          <w:p w14:paraId="0FEFA256" w14:textId="77777777" w:rsidR="00E46F74" w:rsidRPr="00AA5EA8" w:rsidRDefault="003D0A08">
            <w:pPr>
              <w:rPr>
                <w:sz w:val="28"/>
                <w:szCs w:val="28"/>
              </w:rPr>
            </w:pPr>
            <w:r w:rsidRPr="00AA5EA8">
              <w:rPr>
                <w:sz w:val="28"/>
                <w:szCs w:val="28"/>
              </w:rPr>
              <w:t>Python</w:t>
            </w:r>
          </w:p>
        </w:tc>
      </w:tr>
      <w:tr w:rsidR="00E46F74" w:rsidRPr="00AA5EA8" w14:paraId="3D76642C" w14:textId="77777777">
        <w:trPr>
          <w:jc w:val="center"/>
        </w:trPr>
        <w:tc>
          <w:tcPr>
            <w:tcW w:w="4968" w:type="dxa"/>
            <w:vAlign w:val="center"/>
          </w:tcPr>
          <w:p w14:paraId="0D861CDA" w14:textId="77777777" w:rsidR="00E46F74" w:rsidRPr="00AA5EA8" w:rsidRDefault="003D0A08">
            <w:pPr>
              <w:rPr>
                <w:sz w:val="28"/>
                <w:szCs w:val="28"/>
              </w:rPr>
            </w:pPr>
            <w:r w:rsidRPr="00AA5EA8">
              <w:rPr>
                <w:sz w:val="28"/>
                <w:szCs w:val="28"/>
              </w:rPr>
              <w:t>Environment</w:t>
            </w:r>
          </w:p>
        </w:tc>
        <w:tc>
          <w:tcPr>
            <w:tcW w:w="4968" w:type="dxa"/>
            <w:vAlign w:val="center"/>
          </w:tcPr>
          <w:p w14:paraId="6D0D9768" w14:textId="77777777" w:rsidR="00E46F74" w:rsidRPr="00AA5EA8" w:rsidRDefault="003D0A08">
            <w:pPr>
              <w:rPr>
                <w:sz w:val="28"/>
                <w:szCs w:val="28"/>
              </w:rPr>
            </w:pPr>
            <w:r w:rsidRPr="00AA5EA8">
              <w:rPr>
                <w:sz w:val="28"/>
                <w:szCs w:val="28"/>
              </w:rPr>
              <w:t>Jupyter Notebook</w:t>
            </w:r>
          </w:p>
        </w:tc>
      </w:tr>
      <w:tr w:rsidR="00E46F74" w:rsidRPr="00AA5EA8" w14:paraId="4D7CBDDA" w14:textId="77777777">
        <w:trPr>
          <w:jc w:val="center"/>
        </w:trPr>
        <w:tc>
          <w:tcPr>
            <w:tcW w:w="4968" w:type="dxa"/>
            <w:vAlign w:val="center"/>
          </w:tcPr>
          <w:p w14:paraId="01EDBB56" w14:textId="77777777" w:rsidR="00E46F74" w:rsidRPr="00AA5EA8" w:rsidRDefault="003D0A08">
            <w:pPr>
              <w:rPr>
                <w:sz w:val="28"/>
                <w:szCs w:val="28"/>
              </w:rPr>
            </w:pPr>
            <w:r w:rsidRPr="00AA5EA8">
              <w:rPr>
                <w:sz w:val="28"/>
                <w:szCs w:val="28"/>
              </w:rPr>
              <w:t>Libraries</w:t>
            </w:r>
          </w:p>
        </w:tc>
        <w:tc>
          <w:tcPr>
            <w:tcW w:w="4968" w:type="dxa"/>
            <w:vAlign w:val="center"/>
          </w:tcPr>
          <w:p w14:paraId="1838936F" w14:textId="77777777" w:rsidR="00E46F74" w:rsidRPr="00AA5EA8" w:rsidRDefault="003D0A08">
            <w:pPr>
              <w:rPr>
                <w:sz w:val="28"/>
                <w:szCs w:val="28"/>
              </w:rPr>
            </w:pPr>
            <w:r w:rsidRPr="00AA5EA8">
              <w:rPr>
                <w:sz w:val="28"/>
                <w:szCs w:val="28"/>
              </w:rPr>
              <w:t>NumPy, Pandas, Matplotlib</w:t>
            </w:r>
          </w:p>
        </w:tc>
      </w:tr>
      <w:tr w:rsidR="00E46F74" w:rsidRPr="00AA5EA8" w14:paraId="72B172E0" w14:textId="77777777">
        <w:trPr>
          <w:jc w:val="center"/>
        </w:trPr>
        <w:tc>
          <w:tcPr>
            <w:tcW w:w="4968" w:type="dxa"/>
            <w:vAlign w:val="center"/>
          </w:tcPr>
          <w:p w14:paraId="458C2B56" w14:textId="77777777" w:rsidR="00E46F74" w:rsidRPr="00AA5EA8" w:rsidRDefault="003D0A08">
            <w:pPr>
              <w:rPr>
                <w:sz w:val="28"/>
                <w:szCs w:val="28"/>
              </w:rPr>
            </w:pPr>
            <w:r w:rsidRPr="00AA5EA8">
              <w:rPr>
                <w:sz w:val="28"/>
                <w:szCs w:val="28"/>
              </w:rPr>
              <w:t>Repository</w:t>
            </w:r>
          </w:p>
        </w:tc>
        <w:tc>
          <w:tcPr>
            <w:tcW w:w="4968" w:type="dxa"/>
            <w:vAlign w:val="center"/>
          </w:tcPr>
          <w:p w14:paraId="2D676599" w14:textId="77777777" w:rsidR="00E46F74" w:rsidRPr="00AA5EA8" w:rsidRDefault="003D0A08">
            <w:pPr>
              <w:rPr>
                <w:sz w:val="28"/>
                <w:szCs w:val="28"/>
              </w:rPr>
            </w:pPr>
            <w:r w:rsidRPr="00AA5EA8">
              <w:rPr>
                <w:sz w:val="28"/>
                <w:szCs w:val="28"/>
              </w:rPr>
              <w:t>AI-ML-Research-Specialist-Internship</w:t>
            </w:r>
          </w:p>
        </w:tc>
      </w:tr>
    </w:tbl>
    <w:p w14:paraId="1C90E27B" w14:textId="77777777" w:rsidR="00E46F74" w:rsidRPr="00AA5EA8" w:rsidRDefault="003D0A08">
      <w:pPr>
        <w:rPr>
          <w:sz w:val="28"/>
          <w:szCs w:val="28"/>
        </w:rPr>
      </w:pPr>
      <w:r w:rsidRPr="00AA5EA8">
        <w:rPr>
          <w:sz w:val="28"/>
          <w:szCs w:val="28"/>
        </w:rPr>
        <w:br w:type="page"/>
      </w:r>
    </w:p>
    <w:p w14:paraId="7D4D39C2" w14:textId="77777777" w:rsidR="00E46F74" w:rsidRDefault="003D0A08">
      <w:pPr>
        <w:pStyle w:val="Heading1"/>
      </w:pPr>
      <w:r>
        <w:lastRenderedPageBreak/>
        <w:t>1. Introduction</w:t>
      </w:r>
    </w:p>
    <w:p w14:paraId="16ADC6B5" w14:textId="77777777" w:rsidR="00E46F74" w:rsidRDefault="003D0A08">
      <w:r>
        <w:t xml:space="preserve">This report presents the completed work for Task 01 — Data Science Fundamentals as part of the AI/ML Research </w:t>
      </w:r>
      <w:r>
        <w:t>Specialist Internship. The task focuses on developing foundational skills in Data Science through Python programming, statistics, data types, data manipulation, exploratory data analysis, visualization, and responsible interpretation of analytical results.</w:t>
      </w:r>
    </w:p>
    <w:p w14:paraId="23ACD1B7" w14:textId="77777777" w:rsidR="00E46F74" w:rsidRDefault="003D0A08">
      <w:r>
        <w:t>A sample student dataset was created and analyzed using Python. The workflow demonstrates how structured data can be inspected, prepared, analyzed, visualized, and interpreted to generate meaningful insights.</w:t>
      </w:r>
    </w:p>
    <w:p w14:paraId="37F629A8" w14:textId="77777777" w:rsidR="00E46F74" w:rsidRDefault="003D0A08">
      <w:pPr>
        <w:pStyle w:val="Heading1"/>
      </w:pPr>
      <w:r>
        <w:t>2. Objectives</w:t>
      </w:r>
    </w:p>
    <w:p w14:paraId="79A8D324" w14:textId="77777777" w:rsidR="00E46F74" w:rsidRDefault="003D0A08">
      <w:pPr>
        <w:pStyle w:val="ListBullet"/>
      </w:pPr>
      <w:r>
        <w:t>Understand the Data Science life</w:t>
      </w:r>
      <w:r>
        <w:t>cycle and different types of data analysis.</w:t>
      </w:r>
    </w:p>
    <w:p w14:paraId="5CB9065C" w14:textId="77777777" w:rsidR="00E46F74" w:rsidRDefault="003D0A08">
      <w:pPr>
        <w:pStyle w:val="ListBullet"/>
      </w:pPr>
      <w:r>
        <w:t>Apply Python programming fundamentals required for Data Science.</w:t>
      </w:r>
    </w:p>
    <w:p w14:paraId="4135E20C" w14:textId="77777777" w:rsidR="00E46F74" w:rsidRDefault="003D0A08">
      <w:pPr>
        <w:pStyle w:val="ListBullet"/>
      </w:pPr>
      <w:r>
        <w:t>Understand mean, median, mode, variance, standard deviation, percentiles, probability, and correlation.</w:t>
      </w:r>
    </w:p>
    <w:p w14:paraId="4B2DAC0B" w14:textId="77777777" w:rsidR="00E46F74" w:rsidRDefault="003D0A08">
      <w:pPr>
        <w:pStyle w:val="ListBullet"/>
      </w:pPr>
      <w:r>
        <w:t>Identify numerical, categorical, ordinal, d</w:t>
      </w:r>
      <w:r>
        <w:t>atetime, and text data.</w:t>
      </w:r>
    </w:p>
    <w:p w14:paraId="322DF8FD" w14:textId="77777777" w:rsidR="00E46F74" w:rsidRDefault="003D0A08">
      <w:pPr>
        <w:pStyle w:val="ListBullet"/>
      </w:pPr>
      <w:r>
        <w:t>Perform basic data cleaning, data manipulation, and Exploratory Data Analysis.</w:t>
      </w:r>
    </w:p>
    <w:p w14:paraId="28B5D755" w14:textId="77777777" w:rsidR="00E46F74" w:rsidRDefault="003D0A08">
      <w:pPr>
        <w:pStyle w:val="ListBullet"/>
      </w:pPr>
      <w:r>
        <w:t>Create and interpret basic data visualizations.</w:t>
      </w:r>
    </w:p>
    <w:p w14:paraId="63128E0D" w14:textId="77777777" w:rsidR="00E46F74" w:rsidRDefault="003D0A08">
      <w:pPr>
        <w:pStyle w:val="ListBullet"/>
      </w:pPr>
      <w:r>
        <w:t>Follow clean coding, documentation, and reproducibility practices.</w:t>
      </w:r>
    </w:p>
    <w:p w14:paraId="59E06F13" w14:textId="77777777" w:rsidR="00E46F74" w:rsidRDefault="003D0A08">
      <w:pPr>
        <w:pStyle w:val="Heading1"/>
      </w:pPr>
      <w:r>
        <w:t>3. Tools and Technologies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E46F74" w14:paraId="0807FA47" w14:textId="77777777">
        <w:trPr>
          <w:jc w:val="center"/>
        </w:trPr>
        <w:tc>
          <w:tcPr>
            <w:tcW w:w="4968" w:type="dxa"/>
          </w:tcPr>
          <w:p w14:paraId="12120A64" w14:textId="77777777" w:rsidR="00E46F74" w:rsidRDefault="003D0A08">
            <w:r>
              <w:t>Tool / Techn</w:t>
            </w:r>
            <w:r>
              <w:t>ology</w:t>
            </w:r>
          </w:p>
        </w:tc>
        <w:tc>
          <w:tcPr>
            <w:tcW w:w="4968" w:type="dxa"/>
          </w:tcPr>
          <w:p w14:paraId="592553AD" w14:textId="77777777" w:rsidR="00E46F74" w:rsidRDefault="003D0A08">
            <w:r>
              <w:t>Purpose</w:t>
            </w:r>
          </w:p>
        </w:tc>
      </w:tr>
      <w:tr w:rsidR="00E46F74" w14:paraId="022B021B" w14:textId="77777777">
        <w:trPr>
          <w:jc w:val="center"/>
        </w:trPr>
        <w:tc>
          <w:tcPr>
            <w:tcW w:w="4968" w:type="dxa"/>
          </w:tcPr>
          <w:p w14:paraId="351934E2" w14:textId="77777777" w:rsidR="00E46F74" w:rsidRDefault="003D0A08">
            <w:r>
              <w:t>Python</w:t>
            </w:r>
          </w:p>
        </w:tc>
        <w:tc>
          <w:tcPr>
            <w:tcW w:w="4968" w:type="dxa"/>
          </w:tcPr>
          <w:p w14:paraId="230E99B2" w14:textId="77777777" w:rsidR="00E46F74" w:rsidRDefault="003D0A08">
            <w:r>
              <w:t>Programming and data analysis</w:t>
            </w:r>
          </w:p>
        </w:tc>
      </w:tr>
      <w:tr w:rsidR="00E46F74" w14:paraId="67C66F62" w14:textId="77777777">
        <w:trPr>
          <w:jc w:val="center"/>
        </w:trPr>
        <w:tc>
          <w:tcPr>
            <w:tcW w:w="4968" w:type="dxa"/>
          </w:tcPr>
          <w:p w14:paraId="46FC8160" w14:textId="77777777" w:rsidR="00E46F74" w:rsidRDefault="003D0A08">
            <w:r>
              <w:t>Jupyter Notebook</w:t>
            </w:r>
          </w:p>
        </w:tc>
        <w:tc>
          <w:tcPr>
            <w:tcW w:w="4968" w:type="dxa"/>
          </w:tcPr>
          <w:p w14:paraId="5FFC293A" w14:textId="77777777" w:rsidR="00E46F74" w:rsidRDefault="003D0A08">
            <w:r>
              <w:t>Interactive implementation and documentation</w:t>
            </w:r>
          </w:p>
        </w:tc>
      </w:tr>
      <w:tr w:rsidR="00E46F74" w14:paraId="767041BB" w14:textId="77777777">
        <w:trPr>
          <w:jc w:val="center"/>
        </w:trPr>
        <w:tc>
          <w:tcPr>
            <w:tcW w:w="4968" w:type="dxa"/>
          </w:tcPr>
          <w:p w14:paraId="42ABF039" w14:textId="77777777" w:rsidR="00E46F74" w:rsidRDefault="003D0A08">
            <w:r>
              <w:t>NumPy</w:t>
            </w:r>
          </w:p>
        </w:tc>
        <w:tc>
          <w:tcPr>
            <w:tcW w:w="4968" w:type="dxa"/>
          </w:tcPr>
          <w:p w14:paraId="592B8A94" w14:textId="77777777" w:rsidR="00E46F74" w:rsidRDefault="003D0A08">
            <w:r>
              <w:t>Numerical computing</w:t>
            </w:r>
          </w:p>
        </w:tc>
      </w:tr>
      <w:tr w:rsidR="00E46F74" w14:paraId="7B9D04EA" w14:textId="77777777">
        <w:trPr>
          <w:jc w:val="center"/>
        </w:trPr>
        <w:tc>
          <w:tcPr>
            <w:tcW w:w="4968" w:type="dxa"/>
          </w:tcPr>
          <w:p w14:paraId="4B968756" w14:textId="77777777" w:rsidR="00E46F74" w:rsidRDefault="003D0A08">
            <w:r>
              <w:t>Pandas</w:t>
            </w:r>
          </w:p>
        </w:tc>
        <w:tc>
          <w:tcPr>
            <w:tcW w:w="4968" w:type="dxa"/>
          </w:tcPr>
          <w:p w14:paraId="68D2D75D" w14:textId="77777777" w:rsidR="00E46F74" w:rsidRDefault="003D0A08">
            <w:r>
              <w:t>Data manipulation and analysis</w:t>
            </w:r>
          </w:p>
        </w:tc>
      </w:tr>
      <w:tr w:rsidR="00E46F74" w14:paraId="503899FD" w14:textId="77777777">
        <w:trPr>
          <w:jc w:val="center"/>
        </w:trPr>
        <w:tc>
          <w:tcPr>
            <w:tcW w:w="4968" w:type="dxa"/>
          </w:tcPr>
          <w:p w14:paraId="51D2880E" w14:textId="77777777" w:rsidR="00E46F74" w:rsidRDefault="003D0A08">
            <w:r>
              <w:t>Matplotlib</w:t>
            </w:r>
          </w:p>
        </w:tc>
        <w:tc>
          <w:tcPr>
            <w:tcW w:w="4968" w:type="dxa"/>
          </w:tcPr>
          <w:p w14:paraId="14BA7574" w14:textId="77777777" w:rsidR="00E46F74" w:rsidRDefault="003D0A08">
            <w:r>
              <w:t>Data visualization</w:t>
            </w:r>
          </w:p>
        </w:tc>
      </w:tr>
      <w:tr w:rsidR="00E46F74" w14:paraId="3D97B5D0" w14:textId="77777777">
        <w:trPr>
          <w:jc w:val="center"/>
        </w:trPr>
        <w:tc>
          <w:tcPr>
            <w:tcW w:w="4968" w:type="dxa"/>
          </w:tcPr>
          <w:p w14:paraId="26785741" w14:textId="77777777" w:rsidR="00E46F74" w:rsidRDefault="003D0A08">
            <w:r>
              <w:t>Git</w:t>
            </w:r>
          </w:p>
        </w:tc>
        <w:tc>
          <w:tcPr>
            <w:tcW w:w="4968" w:type="dxa"/>
          </w:tcPr>
          <w:p w14:paraId="71B81201" w14:textId="77777777" w:rsidR="00E46F74" w:rsidRDefault="003D0A08">
            <w:r>
              <w:t>Version control</w:t>
            </w:r>
          </w:p>
        </w:tc>
      </w:tr>
      <w:tr w:rsidR="00E46F74" w14:paraId="34BC4E85" w14:textId="77777777">
        <w:trPr>
          <w:jc w:val="center"/>
        </w:trPr>
        <w:tc>
          <w:tcPr>
            <w:tcW w:w="4968" w:type="dxa"/>
          </w:tcPr>
          <w:p w14:paraId="0026B360" w14:textId="77777777" w:rsidR="00E46F74" w:rsidRDefault="003D0A08">
            <w:r>
              <w:t>GitHub</w:t>
            </w:r>
          </w:p>
        </w:tc>
        <w:tc>
          <w:tcPr>
            <w:tcW w:w="4968" w:type="dxa"/>
          </w:tcPr>
          <w:p w14:paraId="67BC0FF0" w14:textId="77777777" w:rsidR="00E46F74" w:rsidRDefault="003D0A08">
            <w:r>
              <w:t>Repository management and submission</w:t>
            </w:r>
          </w:p>
        </w:tc>
      </w:tr>
    </w:tbl>
    <w:p w14:paraId="371D0E7F" w14:textId="77777777" w:rsidR="00E46F74" w:rsidRDefault="003D0A08">
      <w:pPr>
        <w:pStyle w:val="Heading1"/>
      </w:pPr>
      <w:r>
        <w:t>4. Data Science Fundamentals</w:t>
      </w:r>
    </w:p>
    <w:p w14:paraId="70C1F13B" w14:textId="77777777" w:rsidR="00E46F74" w:rsidRDefault="003D0A08">
      <w:r>
        <w:t>Data Science is an interdisciplinary field that combines programming, statistics, data analysis, machine learning, and domain knowledge to extract useful insights from data and support data</w:t>
      </w:r>
      <w:r>
        <w:t>-driven decision making.</w:t>
      </w:r>
    </w:p>
    <w:p w14:paraId="5B504F21" w14:textId="77777777" w:rsidR="00E46F74" w:rsidRDefault="003D0A08">
      <w:r>
        <w:t>The Data Science lifecycle studied in this task includes:</w:t>
      </w:r>
    </w:p>
    <w:p w14:paraId="32F89801" w14:textId="77777777" w:rsidR="00E46F74" w:rsidRDefault="003D0A08">
      <w:pPr>
        <w:pStyle w:val="ListBullet"/>
      </w:pPr>
      <w:r>
        <w:t>Problem Definition</w:t>
      </w:r>
    </w:p>
    <w:p w14:paraId="05EC313D" w14:textId="77777777" w:rsidR="00E46F74" w:rsidRDefault="003D0A08">
      <w:pPr>
        <w:pStyle w:val="ListBullet"/>
      </w:pPr>
      <w:r>
        <w:t>Data Collection</w:t>
      </w:r>
    </w:p>
    <w:p w14:paraId="5129A097" w14:textId="77777777" w:rsidR="00E46F74" w:rsidRDefault="003D0A08">
      <w:pPr>
        <w:pStyle w:val="ListBullet"/>
      </w:pPr>
      <w:r>
        <w:t>Data Cleaning</w:t>
      </w:r>
    </w:p>
    <w:p w14:paraId="450299DF" w14:textId="77777777" w:rsidR="00E46F74" w:rsidRDefault="003D0A08">
      <w:pPr>
        <w:pStyle w:val="ListBullet"/>
      </w:pPr>
      <w:r>
        <w:t>Exploratory Data Analysis</w:t>
      </w:r>
    </w:p>
    <w:p w14:paraId="0FD5D1C3" w14:textId="77777777" w:rsidR="00E46F74" w:rsidRDefault="003D0A08">
      <w:pPr>
        <w:pStyle w:val="ListBullet"/>
      </w:pPr>
      <w:r>
        <w:t>Feature Engineering</w:t>
      </w:r>
    </w:p>
    <w:p w14:paraId="18DCDFD6" w14:textId="77777777" w:rsidR="00E46F74" w:rsidRDefault="003D0A08">
      <w:pPr>
        <w:pStyle w:val="ListBullet"/>
      </w:pPr>
      <w:r>
        <w:t>Model Building</w:t>
      </w:r>
    </w:p>
    <w:p w14:paraId="6C83DED8" w14:textId="77777777" w:rsidR="00E46F74" w:rsidRDefault="003D0A08">
      <w:pPr>
        <w:pStyle w:val="ListBullet"/>
      </w:pPr>
      <w:r>
        <w:t>Model Evaluation</w:t>
      </w:r>
    </w:p>
    <w:p w14:paraId="1A08F6F6" w14:textId="77777777" w:rsidR="00E46F74" w:rsidRDefault="003D0A08">
      <w:pPr>
        <w:pStyle w:val="ListBullet"/>
      </w:pPr>
      <w:r>
        <w:t>Deployment</w:t>
      </w:r>
    </w:p>
    <w:p w14:paraId="64F703D2" w14:textId="77777777" w:rsidR="00E46F74" w:rsidRDefault="003D0A08">
      <w:pPr>
        <w:pStyle w:val="ListBullet"/>
      </w:pPr>
      <w:r>
        <w:t xml:space="preserve">Monitoring and </w:t>
      </w:r>
      <w:r>
        <w:t>Improvement</w:t>
      </w:r>
    </w:p>
    <w:p w14:paraId="735A81ED" w14:textId="77777777" w:rsidR="00E46F74" w:rsidRDefault="003D0A08">
      <w:r>
        <w:t>Types of data analysis: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E46F74" w14:paraId="2EF4A44F" w14:textId="77777777">
        <w:tc>
          <w:tcPr>
            <w:tcW w:w="4968" w:type="dxa"/>
          </w:tcPr>
          <w:p w14:paraId="72375DDA" w14:textId="77777777" w:rsidR="00E46F74" w:rsidRDefault="003D0A08">
            <w:r>
              <w:t>Type</w:t>
            </w:r>
          </w:p>
        </w:tc>
        <w:tc>
          <w:tcPr>
            <w:tcW w:w="4968" w:type="dxa"/>
          </w:tcPr>
          <w:p w14:paraId="51185EAB" w14:textId="77777777" w:rsidR="00E46F74" w:rsidRDefault="003D0A08">
            <w:r>
              <w:t>Purpose</w:t>
            </w:r>
          </w:p>
        </w:tc>
      </w:tr>
      <w:tr w:rsidR="00E46F74" w14:paraId="7CF8B73D" w14:textId="77777777">
        <w:tc>
          <w:tcPr>
            <w:tcW w:w="4968" w:type="dxa"/>
          </w:tcPr>
          <w:p w14:paraId="7A502A89" w14:textId="77777777" w:rsidR="00E46F74" w:rsidRDefault="003D0A08">
            <w:r>
              <w:t>Descriptive Analysis</w:t>
            </w:r>
          </w:p>
        </w:tc>
        <w:tc>
          <w:tcPr>
            <w:tcW w:w="4968" w:type="dxa"/>
          </w:tcPr>
          <w:p w14:paraId="707CC0AE" w14:textId="77777777" w:rsidR="00E46F74" w:rsidRDefault="003D0A08">
            <w:r>
              <w:t>Understand what happened.</w:t>
            </w:r>
          </w:p>
        </w:tc>
      </w:tr>
      <w:tr w:rsidR="00E46F74" w14:paraId="7AC5AA43" w14:textId="77777777">
        <w:tc>
          <w:tcPr>
            <w:tcW w:w="4968" w:type="dxa"/>
          </w:tcPr>
          <w:p w14:paraId="6C9A8BE1" w14:textId="77777777" w:rsidR="00E46F74" w:rsidRDefault="003D0A08">
            <w:r>
              <w:t>Diagnostic Analysis</w:t>
            </w:r>
          </w:p>
        </w:tc>
        <w:tc>
          <w:tcPr>
            <w:tcW w:w="4968" w:type="dxa"/>
          </w:tcPr>
          <w:p w14:paraId="7FF52627" w14:textId="77777777" w:rsidR="00E46F74" w:rsidRDefault="003D0A08">
            <w:r>
              <w:t>Understand why it happened.</w:t>
            </w:r>
          </w:p>
        </w:tc>
      </w:tr>
      <w:tr w:rsidR="00E46F74" w14:paraId="541A47C3" w14:textId="77777777">
        <w:tc>
          <w:tcPr>
            <w:tcW w:w="4968" w:type="dxa"/>
          </w:tcPr>
          <w:p w14:paraId="0C21D589" w14:textId="77777777" w:rsidR="00E46F74" w:rsidRDefault="003D0A08">
            <w:r>
              <w:t>Predictive Analysis</w:t>
            </w:r>
          </w:p>
        </w:tc>
        <w:tc>
          <w:tcPr>
            <w:tcW w:w="4968" w:type="dxa"/>
          </w:tcPr>
          <w:p w14:paraId="0909B2BA" w14:textId="77777777" w:rsidR="00E46F74" w:rsidRDefault="003D0A08">
            <w:r>
              <w:t>Predict what may happen.</w:t>
            </w:r>
          </w:p>
        </w:tc>
      </w:tr>
      <w:tr w:rsidR="00E46F74" w14:paraId="32E699D5" w14:textId="77777777">
        <w:tc>
          <w:tcPr>
            <w:tcW w:w="4968" w:type="dxa"/>
          </w:tcPr>
          <w:p w14:paraId="0F3FD48A" w14:textId="77777777" w:rsidR="00E46F74" w:rsidRDefault="003D0A08">
            <w:r>
              <w:t>Prescriptive Analysis</w:t>
            </w:r>
          </w:p>
        </w:tc>
        <w:tc>
          <w:tcPr>
            <w:tcW w:w="4968" w:type="dxa"/>
          </w:tcPr>
          <w:p w14:paraId="1EC97DAA" w14:textId="77777777" w:rsidR="00E46F74" w:rsidRDefault="003D0A08">
            <w:r>
              <w:t>Identify possible actions.</w:t>
            </w:r>
          </w:p>
        </w:tc>
      </w:tr>
    </w:tbl>
    <w:p w14:paraId="53A84743" w14:textId="77777777" w:rsidR="00E46F74" w:rsidRDefault="003D0A08">
      <w:pPr>
        <w:pStyle w:val="Heading1"/>
      </w:pPr>
      <w:r>
        <w:t xml:space="preserve">5. </w:t>
      </w:r>
      <w:r>
        <w:t>Python Programming Fundamentals</w:t>
      </w:r>
    </w:p>
    <w:p w14:paraId="79C2A8BB" w14:textId="77777777" w:rsidR="00E46F74" w:rsidRDefault="003D0A08">
      <w:r>
        <w:t>The notebook implements variables, data types, operators, conditional statements, for and while loops, functions, lists, tuples, dictionaries, sets, and basic file handling.</w:t>
      </w:r>
    </w:p>
    <w:p w14:paraId="3BD01481" w14:textId="77777777" w:rsidR="00E46F74" w:rsidRDefault="003D0A08">
      <w:r>
        <w:t>Functions were used to organize reusable logic, wh</w:t>
      </w:r>
      <w:r>
        <w:t>ile Python data structures were used to represent and manipulate basic information before applying Pandas-based analysis.</w:t>
      </w:r>
    </w:p>
    <w:p w14:paraId="38AF7B65" w14:textId="77777777" w:rsidR="00E46F74" w:rsidRDefault="003D0A08">
      <w:pPr>
        <w:pStyle w:val="Heading1"/>
      </w:pPr>
      <w:r>
        <w:t>6. Statistical Foundations</w:t>
      </w:r>
    </w:p>
    <w:p w14:paraId="3F1DA610" w14:textId="77777777" w:rsidR="00E46F74" w:rsidRDefault="003D0A08">
      <w:r>
        <w:t>Descriptive statistics were applied to summarize the student marks dataset. The analysis includes mean, med</w:t>
      </w:r>
      <w:r>
        <w:t>ian, mode, variance, standard deviation, and percentiles.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E46F74" w14:paraId="1018F675" w14:textId="77777777">
        <w:tc>
          <w:tcPr>
            <w:tcW w:w="4968" w:type="dxa"/>
          </w:tcPr>
          <w:p w14:paraId="6F787B84" w14:textId="77777777" w:rsidR="00E46F74" w:rsidRDefault="003D0A08">
            <w:r>
              <w:t>Statistic</w:t>
            </w:r>
          </w:p>
        </w:tc>
        <w:tc>
          <w:tcPr>
            <w:tcW w:w="4968" w:type="dxa"/>
          </w:tcPr>
          <w:p w14:paraId="7C2770A2" w14:textId="77777777" w:rsidR="00E46F74" w:rsidRDefault="003D0A08">
            <w:r>
              <w:t>Purpose</w:t>
            </w:r>
          </w:p>
        </w:tc>
      </w:tr>
      <w:tr w:rsidR="00E46F74" w14:paraId="441AE724" w14:textId="77777777">
        <w:tc>
          <w:tcPr>
            <w:tcW w:w="4968" w:type="dxa"/>
          </w:tcPr>
          <w:p w14:paraId="28B3A6DE" w14:textId="77777777" w:rsidR="00E46F74" w:rsidRDefault="003D0A08">
            <w:r>
              <w:t>Mean</w:t>
            </w:r>
          </w:p>
        </w:tc>
        <w:tc>
          <w:tcPr>
            <w:tcW w:w="4968" w:type="dxa"/>
          </w:tcPr>
          <w:p w14:paraId="0F156D9D" w14:textId="77777777" w:rsidR="00E46F74" w:rsidRDefault="003D0A08">
            <w:r>
              <w:t>Average value of observations.</w:t>
            </w:r>
          </w:p>
        </w:tc>
      </w:tr>
      <w:tr w:rsidR="00E46F74" w14:paraId="7904CA48" w14:textId="77777777">
        <w:tc>
          <w:tcPr>
            <w:tcW w:w="4968" w:type="dxa"/>
          </w:tcPr>
          <w:p w14:paraId="57223861" w14:textId="77777777" w:rsidR="00E46F74" w:rsidRDefault="003D0A08">
            <w:r>
              <w:t>Median</w:t>
            </w:r>
          </w:p>
        </w:tc>
        <w:tc>
          <w:tcPr>
            <w:tcW w:w="4968" w:type="dxa"/>
          </w:tcPr>
          <w:p w14:paraId="56D9B515" w14:textId="77777777" w:rsidR="00E46F74" w:rsidRDefault="003D0A08">
            <w:r>
              <w:t>Middle value after ordering observations.</w:t>
            </w:r>
          </w:p>
        </w:tc>
      </w:tr>
      <w:tr w:rsidR="00E46F74" w14:paraId="5C9AA860" w14:textId="77777777">
        <w:tc>
          <w:tcPr>
            <w:tcW w:w="4968" w:type="dxa"/>
          </w:tcPr>
          <w:p w14:paraId="47D11C53" w14:textId="77777777" w:rsidR="00E46F74" w:rsidRDefault="003D0A08">
            <w:r>
              <w:t>Mode</w:t>
            </w:r>
          </w:p>
        </w:tc>
        <w:tc>
          <w:tcPr>
            <w:tcW w:w="4968" w:type="dxa"/>
          </w:tcPr>
          <w:p w14:paraId="3C3872D8" w14:textId="77777777" w:rsidR="00E46F74" w:rsidRDefault="003D0A08">
            <w:r>
              <w:t>Most frequently occurring value.</w:t>
            </w:r>
          </w:p>
        </w:tc>
      </w:tr>
      <w:tr w:rsidR="00E46F74" w14:paraId="7A427F90" w14:textId="77777777">
        <w:tc>
          <w:tcPr>
            <w:tcW w:w="4968" w:type="dxa"/>
          </w:tcPr>
          <w:p w14:paraId="343A57E6" w14:textId="77777777" w:rsidR="00E46F74" w:rsidRDefault="003D0A08">
            <w:r>
              <w:t>Variance</w:t>
            </w:r>
          </w:p>
        </w:tc>
        <w:tc>
          <w:tcPr>
            <w:tcW w:w="4968" w:type="dxa"/>
          </w:tcPr>
          <w:p w14:paraId="3D4AD10C" w14:textId="77777777" w:rsidR="00E46F74" w:rsidRDefault="003D0A08">
            <w:r>
              <w:t>Measures dispersion using squared deviations</w:t>
            </w:r>
            <w:r>
              <w:t>.</w:t>
            </w:r>
          </w:p>
        </w:tc>
      </w:tr>
      <w:tr w:rsidR="00E46F74" w14:paraId="1368DE79" w14:textId="77777777">
        <w:tc>
          <w:tcPr>
            <w:tcW w:w="4968" w:type="dxa"/>
          </w:tcPr>
          <w:p w14:paraId="6424BF15" w14:textId="77777777" w:rsidR="00E46F74" w:rsidRDefault="003D0A08">
            <w:r>
              <w:t>Standard Deviation</w:t>
            </w:r>
          </w:p>
        </w:tc>
        <w:tc>
          <w:tcPr>
            <w:tcW w:w="4968" w:type="dxa"/>
          </w:tcPr>
          <w:p w14:paraId="70C3678F" w14:textId="77777777" w:rsidR="00E46F74" w:rsidRDefault="003D0A08">
            <w:r>
              <w:t>Measures spread around the mean.</w:t>
            </w:r>
          </w:p>
        </w:tc>
      </w:tr>
      <w:tr w:rsidR="00E46F74" w14:paraId="36BC038A" w14:textId="77777777">
        <w:tc>
          <w:tcPr>
            <w:tcW w:w="4968" w:type="dxa"/>
          </w:tcPr>
          <w:p w14:paraId="392B95CF" w14:textId="77777777" w:rsidR="00E46F74" w:rsidRDefault="003D0A08">
            <w:r>
              <w:t>Percentile</w:t>
            </w:r>
          </w:p>
        </w:tc>
        <w:tc>
          <w:tcPr>
            <w:tcW w:w="4968" w:type="dxa"/>
          </w:tcPr>
          <w:p w14:paraId="581EF579" w14:textId="77777777" w:rsidR="00E46F74" w:rsidRDefault="003D0A08">
            <w:r>
              <w:t>Shows the relative position of observations.</w:t>
            </w:r>
          </w:p>
        </w:tc>
      </w:tr>
    </w:tbl>
    <w:p w14:paraId="65E0A424" w14:textId="77777777" w:rsidR="00E46F74" w:rsidRDefault="003D0A08">
      <w:r>
        <w:t xml:space="preserve">A basic probability example was also implemented. Pearson correlation was used to examine the linear relationship between study hours and </w:t>
      </w:r>
      <w:r>
        <w:t>marks.</w:t>
      </w:r>
    </w:p>
    <w:p w14:paraId="7605DF34" w14:textId="77777777" w:rsidR="00E46F74" w:rsidRDefault="003D0A08">
      <w:pPr>
        <w:pStyle w:val="Heading1"/>
      </w:pPr>
      <w:r>
        <w:t>7. Data Types and Structures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E46F74" w14:paraId="4968D9DA" w14:textId="77777777">
        <w:tc>
          <w:tcPr>
            <w:tcW w:w="3312" w:type="dxa"/>
          </w:tcPr>
          <w:p w14:paraId="5A50BDD5" w14:textId="77777777" w:rsidR="00E46F74" w:rsidRDefault="003D0A08">
            <w:r>
              <w:t>Data Type</w:t>
            </w:r>
          </w:p>
        </w:tc>
        <w:tc>
          <w:tcPr>
            <w:tcW w:w="3312" w:type="dxa"/>
          </w:tcPr>
          <w:p w14:paraId="668F7C9A" w14:textId="77777777" w:rsidR="00E46F74" w:rsidRDefault="003D0A08">
            <w:r>
              <w:t>Example</w:t>
            </w:r>
          </w:p>
        </w:tc>
        <w:tc>
          <w:tcPr>
            <w:tcW w:w="3312" w:type="dxa"/>
          </w:tcPr>
          <w:p w14:paraId="29AC1330" w14:textId="77777777" w:rsidR="00E46F74" w:rsidRDefault="003D0A08">
            <w:r>
              <w:t>Typical Handling</w:t>
            </w:r>
          </w:p>
        </w:tc>
      </w:tr>
      <w:tr w:rsidR="00E46F74" w14:paraId="6C0A695E" w14:textId="77777777">
        <w:tc>
          <w:tcPr>
            <w:tcW w:w="3312" w:type="dxa"/>
          </w:tcPr>
          <w:p w14:paraId="567A49A0" w14:textId="77777777" w:rsidR="00E46F74" w:rsidRDefault="003D0A08">
            <w:r>
              <w:t>Numerical</w:t>
            </w:r>
          </w:p>
        </w:tc>
        <w:tc>
          <w:tcPr>
            <w:tcW w:w="3312" w:type="dxa"/>
          </w:tcPr>
          <w:p w14:paraId="2C675944" w14:textId="77777777" w:rsidR="00E46F74" w:rsidRDefault="003D0A08">
            <w:r>
              <w:t>Age, Marks</w:t>
            </w:r>
          </w:p>
        </w:tc>
        <w:tc>
          <w:tcPr>
            <w:tcW w:w="3312" w:type="dxa"/>
          </w:tcPr>
          <w:p w14:paraId="13D84CE3" w14:textId="77777777" w:rsidR="00E46F74" w:rsidRDefault="003D0A08">
            <w:r>
              <w:t>Statistical calculations</w:t>
            </w:r>
          </w:p>
        </w:tc>
      </w:tr>
      <w:tr w:rsidR="00E46F74" w14:paraId="72D968FB" w14:textId="77777777">
        <w:tc>
          <w:tcPr>
            <w:tcW w:w="3312" w:type="dxa"/>
          </w:tcPr>
          <w:p w14:paraId="6679313C" w14:textId="77777777" w:rsidR="00E46F74" w:rsidRDefault="003D0A08">
            <w:r>
              <w:t>Categorical</w:t>
            </w:r>
          </w:p>
        </w:tc>
        <w:tc>
          <w:tcPr>
            <w:tcW w:w="3312" w:type="dxa"/>
          </w:tcPr>
          <w:p w14:paraId="5262AED3" w14:textId="77777777" w:rsidR="00E46F74" w:rsidRDefault="003D0A08">
            <w:r>
              <w:t>City</w:t>
            </w:r>
          </w:p>
        </w:tc>
        <w:tc>
          <w:tcPr>
            <w:tcW w:w="3312" w:type="dxa"/>
          </w:tcPr>
          <w:p w14:paraId="2ED9C14D" w14:textId="77777777" w:rsidR="00E46F74" w:rsidRDefault="003D0A08">
            <w:r>
              <w:t>Grouping and frequency analysis</w:t>
            </w:r>
          </w:p>
        </w:tc>
      </w:tr>
      <w:tr w:rsidR="00E46F74" w14:paraId="2CEEA12C" w14:textId="77777777">
        <w:tc>
          <w:tcPr>
            <w:tcW w:w="3312" w:type="dxa"/>
          </w:tcPr>
          <w:p w14:paraId="199D665D" w14:textId="77777777" w:rsidR="00E46F74" w:rsidRDefault="003D0A08">
            <w:r>
              <w:t>Ordinal</w:t>
            </w:r>
          </w:p>
        </w:tc>
        <w:tc>
          <w:tcPr>
            <w:tcW w:w="3312" w:type="dxa"/>
          </w:tcPr>
          <w:p w14:paraId="466CB6F5" w14:textId="77777777" w:rsidR="00E46F74" w:rsidRDefault="003D0A08">
            <w:r>
              <w:t>Poor, Average, Good, Excellent</w:t>
            </w:r>
          </w:p>
        </w:tc>
        <w:tc>
          <w:tcPr>
            <w:tcW w:w="3312" w:type="dxa"/>
          </w:tcPr>
          <w:p w14:paraId="53B39F2F" w14:textId="77777777" w:rsidR="00E46F74" w:rsidRDefault="003D0A08">
            <w:r>
              <w:t>Order-aware representation</w:t>
            </w:r>
          </w:p>
        </w:tc>
      </w:tr>
      <w:tr w:rsidR="00E46F74" w14:paraId="626ED387" w14:textId="77777777">
        <w:tc>
          <w:tcPr>
            <w:tcW w:w="3312" w:type="dxa"/>
          </w:tcPr>
          <w:p w14:paraId="59A9D951" w14:textId="77777777" w:rsidR="00E46F74" w:rsidRDefault="003D0A08">
            <w:r>
              <w:t>Datetime</w:t>
            </w:r>
          </w:p>
        </w:tc>
        <w:tc>
          <w:tcPr>
            <w:tcW w:w="3312" w:type="dxa"/>
          </w:tcPr>
          <w:p w14:paraId="6402EB70" w14:textId="77777777" w:rsidR="00E46F74" w:rsidRDefault="003D0A08">
            <w:r>
              <w:t>2026-10-03</w:t>
            </w:r>
          </w:p>
        </w:tc>
        <w:tc>
          <w:tcPr>
            <w:tcW w:w="3312" w:type="dxa"/>
          </w:tcPr>
          <w:p w14:paraId="5F0F20EB" w14:textId="77777777" w:rsidR="00E46F74" w:rsidRDefault="003D0A08">
            <w:r>
              <w:t>Date/time analysis</w:t>
            </w:r>
          </w:p>
        </w:tc>
      </w:tr>
      <w:tr w:rsidR="00E46F74" w14:paraId="338104C9" w14:textId="77777777">
        <w:tc>
          <w:tcPr>
            <w:tcW w:w="3312" w:type="dxa"/>
          </w:tcPr>
          <w:p w14:paraId="50B5BB0F" w14:textId="77777777" w:rsidR="00E46F74" w:rsidRDefault="003D0A08">
            <w:r>
              <w:t>Text</w:t>
            </w:r>
          </w:p>
        </w:tc>
        <w:tc>
          <w:tcPr>
            <w:tcW w:w="3312" w:type="dxa"/>
          </w:tcPr>
          <w:p w14:paraId="66D60032" w14:textId="77777777" w:rsidR="00E46F74" w:rsidRDefault="003D0A08">
            <w:r>
              <w:t>Student Name</w:t>
            </w:r>
          </w:p>
        </w:tc>
        <w:tc>
          <w:tcPr>
            <w:tcW w:w="3312" w:type="dxa"/>
          </w:tcPr>
          <w:p w14:paraId="3AD25E86" w14:textId="77777777" w:rsidR="00E46F74" w:rsidRDefault="003D0A08">
            <w:r>
              <w:t>String/text processing</w:t>
            </w:r>
          </w:p>
        </w:tc>
      </w:tr>
    </w:tbl>
    <w:p w14:paraId="77A15F25" w14:textId="77777777" w:rsidR="00E46F74" w:rsidRDefault="003D0A08">
      <w:pPr>
        <w:pStyle w:val="Heading1"/>
      </w:pPr>
      <w:r>
        <w:t>8. Dataset and Data Preparation</w:t>
      </w:r>
    </w:p>
    <w:p w14:paraId="04CBFD44" w14:textId="77777777" w:rsidR="00E46F74" w:rsidRDefault="003D0A08">
      <w:r>
        <w:t>A sample student dataset was created using Pandas. It contains Student_ID, Name, Age, Study_Hours, Marks, and City.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E46F74" w14:paraId="4579C913" w14:textId="77777777">
        <w:tc>
          <w:tcPr>
            <w:tcW w:w="3312" w:type="dxa"/>
          </w:tcPr>
          <w:p w14:paraId="20BFBFB2" w14:textId="77777777" w:rsidR="00E46F74" w:rsidRDefault="003D0A08">
            <w:r>
              <w:t>Column</w:t>
            </w:r>
          </w:p>
        </w:tc>
        <w:tc>
          <w:tcPr>
            <w:tcW w:w="3312" w:type="dxa"/>
          </w:tcPr>
          <w:p w14:paraId="7729C6A9" w14:textId="77777777" w:rsidR="00E46F74" w:rsidRDefault="003D0A08">
            <w:r>
              <w:t>Description</w:t>
            </w:r>
          </w:p>
        </w:tc>
        <w:tc>
          <w:tcPr>
            <w:tcW w:w="3312" w:type="dxa"/>
          </w:tcPr>
          <w:p w14:paraId="18B727AD" w14:textId="77777777" w:rsidR="00E46F74" w:rsidRDefault="003D0A08">
            <w:r>
              <w:t>Data Type</w:t>
            </w:r>
          </w:p>
        </w:tc>
      </w:tr>
      <w:tr w:rsidR="00E46F74" w14:paraId="6E9B5542" w14:textId="77777777">
        <w:tc>
          <w:tcPr>
            <w:tcW w:w="3312" w:type="dxa"/>
          </w:tcPr>
          <w:p w14:paraId="6C23C4B4" w14:textId="77777777" w:rsidR="00E46F74" w:rsidRDefault="003D0A08">
            <w:r>
              <w:t>Stude</w:t>
            </w:r>
            <w:r>
              <w:t>nt_ID</w:t>
            </w:r>
          </w:p>
        </w:tc>
        <w:tc>
          <w:tcPr>
            <w:tcW w:w="3312" w:type="dxa"/>
          </w:tcPr>
          <w:p w14:paraId="333E0F53" w14:textId="77777777" w:rsidR="00E46F74" w:rsidRDefault="003D0A08">
            <w:r>
              <w:t>Unique student identifier</w:t>
            </w:r>
          </w:p>
        </w:tc>
        <w:tc>
          <w:tcPr>
            <w:tcW w:w="3312" w:type="dxa"/>
          </w:tcPr>
          <w:p w14:paraId="6EDEA636" w14:textId="77777777" w:rsidR="00E46F74" w:rsidRDefault="003D0A08">
            <w:r>
              <w:t>Numerical</w:t>
            </w:r>
          </w:p>
        </w:tc>
      </w:tr>
      <w:tr w:rsidR="00E46F74" w14:paraId="026F0AE5" w14:textId="77777777">
        <w:tc>
          <w:tcPr>
            <w:tcW w:w="3312" w:type="dxa"/>
          </w:tcPr>
          <w:p w14:paraId="5822B7B1" w14:textId="77777777" w:rsidR="00E46F74" w:rsidRDefault="003D0A08">
            <w:r>
              <w:t>Name</w:t>
            </w:r>
          </w:p>
        </w:tc>
        <w:tc>
          <w:tcPr>
            <w:tcW w:w="3312" w:type="dxa"/>
          </w:tcPr>
          <w:p w14:paraId="46EDDEBC" w14:textId="77777777" w:rsidR="00E46F74" w:rsidRDefault="003D0A08">
            <w:r>
              <w:t>Student name</w:t>
            </w:r>
          </w:p>
        </w:tc>
        <w:tc>
          <w:tcPr>
            <w:tcW w:w="3312" w:type="dxa"/>
          </w:tcPr>
          <w:p w14:paraId="2E86BF8B" w14:textId="77777777" w:rsidR="00E46F74" w:rsidRDefault="003D0A08">
            <w:r>
              <w:t>Text</w:t>
            </w:r>
          </w:p>
        </w:tc>
      </w:tr>
      <w:tr w:rsidR="00E46F74" w14:paraId="7C252E78" w14:textId="77777777">
        <w:tc>
          <w:tcPr>
            <w:tcW w:w="3312" w:type="dxa"/>
          </w:tcPr>
          <w:p w14:paraId="7901AD08" w14:textId="77777777" w:rsidR="00E46F74" w:rsidRDefault="003D0A08">
            <w:r>
              <w:t>Age</w:t>
            </w:r>
          </w:p>
        </w:tc>
        <w:tc>
          <w:tcPr>
            <w:tcW w:w="3312" w:type="dxa"/>
          </w:tcPr>
          <w:p w14:paraId="505814CD" w14:textId="77777777" w:rsidR="00E46F74" w:rsidRDefault="003D0A08">
            <w:r>
              <w:t>Student age</w:t>
            </w:r>
          </w:p>
        </w:tc>
        <w:tc>
          <w:tcPr>
            <w:tcW w:w="3312" w:type="dxa"/>
          </w:tcPr>
          <w:p w14:paraId="5E22E7D8" w14:textId="77777777" w:rsidR="00E46F74" w:rsidRDefault="003D0A08">
            <w:r>
              <w:t>Numerical</w:t>
            </w:r>
          </w:p>
        </w:tc>
      </w:tr>
      <w:tr w:rsidR="00E46F74" w14:paraId="2F1EAF11" w14:textId="77777777">
        <w:tc>
          <w:tcPr>
            <w:tcW w:w="3312" w:type="dxa"/>
          </w:tcPr>
          <w:p w14:paraId="3974AC1A" w14:textId="77777777" w:rsidR="00E46F74" w:rsidRDefault="003D0A08">
            <w:r>
              <w:t>Study_Hours</w:t>
            </w:r>
          </w:p>
        </w:tc>
        <w:tc>
          <w:tcPr>
            <w:tcW w:w="3312" w:type="dxa"/>
          </w:tcPr>
          <w:p w14:paraId="4BFB3AAF" w14:textId="77777777" w:rsidR="00E46F74" w:rsidRDefault="003D0A08">
            <w:r>
              <w:t>Study hours</w:t>
            </w:r>
          </w:p>
        </w:tc>
        <w:tc>
          <w:tcPr>
            <w:tcW w:w="3312" w:type="dxa"/>
          </w:tcPr>
          <w:p w14:paraId="0007323B" w14:textId="77777777" w:rsidR="00E46F74" w:rsidRDefault="003D0A08">
            <w:r>
              <w:t>Numerical</w:t>
            </w:r>
          </w:p>
        </w:tc>
      </w:tr>
      <w:tr w:rsidR="00E46F74" w14:paraId="3DDD693D" w14:textId="77777777">
        <w:tc>
          <w:tcPr>
            <w:tcW w:w="3312" w:type="dxa"/>
          </w:tcPr>
          <w:p w14:paraId="472EEA68" w14:textId="77777777" w:rsidR="00E46F74" w:rsidRDefault="003D0A08">
            <w:r>
              <w:t>Marks</w:t>
            </w:r>
          </w:p>
        </w:tc>
        <w:tc>
          <w:tcPr>
            <w:tcW w:w="3312" w:type="dxa"/>
          </w:tcPr>
          <w:p w14:paraId="6DE366FA" w14:textId="77777777" w:rsidR="00E46F74" w:rsidRDefault="003D0A08">
            <w:r>
              <w:t>Student marks</w:t>
            </w:r>
          </w:p>
        </w:tc>
        <w:tc>
          <w:tcPr>
            <w:tcW w:w="3312" w:type="dxa"/>
          </w:tcPr>
          <w:p w14:paraId="47F284CC" w14:textId="77777777" w:rsidR="00E46F74" w:rsidRDefault="003D0A08">
            <w:r>
              <w:t>Numerical</w:t>
            </w:r>
          </w:p>
        </w:tc>
      </w:tr>
      <w:tr w:rsidR="00E46F74" w14:paraId="29759AB6" w14:textId="77777777">
        <w:tc>
          <w:tcPr>
            <w:tcW w:w="3312" w:type="dxa"/>
          </w:tcPr>
          <w:p w14:paraId="721B2EE9" w14:textId="77777777" w:rsidR="00E46F74" w:rsidRDefault="003D0A08">
            <w:r>
              <w:t>City</w:t>
            </w:r>
          </w:p>
        </w:tc>
        <w:tc>
          <w:tcPr>
            <w:tcW w:w="3312" w:type="dxa"/>
          </w:tcPr>
          <w:p w14:paraId="17E3941D" w14:textId="77777777" w:rsidR="00E46F74" w:rsidRDefault="003D0A08">
            <w:r>
              <w:t>Student city</w:t>
            </w:r>
          </w:p>
        </w:tc>
        <w:tc>
          <w:tcPr>
            <w:tcW w:w="3312" w:type="dxa"/>
          </w:tcPr>
          <w:p w14:paraId="10B5CC91" w14:textId="77777777" w:rsidR="00E46F74" w:rsidRDefault="003D0A08">
            <w:r>
              <w:t>Categorical</w:t>
            </w:r>
          </w:p>
        </w:tc>
      </w:tr>
    </w:tbl>
    <w:p w14:paraId="1FBD0F43" w14:textId="77777777" w:rsidR="00E46F74" w:rsidRDefault="003D0A08">
      <w:r>
        <w:t xml:space="preserve">The dataset was inspected using head(), info(), </w:t>
      </w:r>
      <w:r>
        <w:t>describe(), and shape. Missing values were checked using isnull().sum() before analysis.</w:t>
      </w:r>
    </w:p>
    <w:p w14:paraId="32FF3A55" w14:textId="77777777" w:rsidR="00E46F74" w:rsidRDefault="003D0A08">
      <w:pPr>
        <w:pStyle w:val="Heading1"/>
      </w:pPr>
      <w:r>
        <w:t>9. Exploratory Data Analysis</w:t>
      </w:r>
    </w:p>
    <w:p w14:paraId="046DA32D" w14:textId="77777777" w:rsidR="00E46F74" w:rsidRDefault="003D0A08">
      <w:r>
        <w:t>Exploratory Data Analysis was performed to understand the structure, distribution, and relationships within the dataset.</w:t>
      </w:r>
    </w:p>
    <w:p w14:paraId="7D19B615" w14:textId="77777777" w:rsidR="00E46F74" w:rsidRDefault="003D0A08">
      <w:pPr>
        <w:pStyle w:val="ListBullet"/>
      </w:pPr>
      <w:r>
        <w:t>Dataset inspectio</w:t>
      </w:r>
      <w:r>
        <w:t>n</w:t>
      </w:r>
    </w:p>
    <w:p w14:paraId="5E6B416F" w14:textId="77777777" w:rsidR="00E46F74" w:rsidRDefault="003D0A08">
      <w:pPr>
        <w:pStyle w:val="ListBullet"/>
      </w:pPr>
      <w:r>
        <w:t>Statistical summary</w:t>
      </w:r>
    </w:p>
    <w:p w14:paraId="53BA1843" w14:textId="77777777" w:rsidR="00E46F74" w:rsidRDefault="003D0A08">
      <w:pPr>
        <w:pStyle w:val="ListBullet"/>
      </w:pPr>
      <w:r>
        <w:t>Missing-value checking</w:t>
      </w:r>
    </w:p>
    <w:p w14:paraId="2541B37C" w14:textId="77777777" w:rsidR="00E46F74" w:rsidRDefault="003D0A08">
      <w:pPr>
        <w:pStyle w:val="ListBullet"/>
      </w:pPr>
      <w:r>
        <w:t>Filtering high-scoring students</w:t>
      </w:r>
    </w:p>
    <w:p w14:paraId="648F5A29" w14:textId="77777777" w:rsidR="00E46F74" w:rsidRDefault="003D0A08">
      <w:pPr>
        <w:pStyle w:val="ListBullet"/>
      </w:pPr>
      <w:r>
        <w:t>Sorting records by marks</w:t>
      </w:r>
    </w:p>
    <w:p w14:paraId="6A82C6FC" w14:textId="77777777" w:rsidR="00E46F74" w:rsidRDefault="003D0A08">
      <w:pPr>
        <w:pStyle w:val="ListBullet"/>
      </w:pPr>
      <w:r>
        <w:t>Grouping marks by city</w:t>
      </w:r>
    </w:p>
    <w:p w14:paraId="3618A78F" w14:textId="77777777" w:rsidR="00E46F74" w:rsidRDefault="003D0A08">
      <w:pPr>
        <w:pStyle w:val="ListBullet"/>
      </w:pPr>
      <w:r>
        <w:t>Creating performance categories</w:t>
      </w:r>
    </w:p>
    <w:p w14:paraId="6AE0F602" w14:textId="77777777" w:rsidR="00E46F74" w:rsidRDefault="003D0A08">
      <w:pPr>
        <w:pStyle w:val="ListBullet"/>
      </w:pPr>
      <w:r>
        <w:t>Correlation analysis</w:t>
      </w:r>
    </w:p>
    <w:p w14:paraId="534A9B7E" w14:textId="77777777" w:rsidR="00E46F74" w:rsidRDefault="003D0A08">
      <w:pPr>
        <w:pStyle w:val="ListBullet"/>
      </w:pPr>
      <w:r>
        <w:t>Data visualization</w:t>
      </w:r>
    </w:p>
    <w:p w14:paraId="703C18D9" w14:textId="77777777" w:rsidR="00E46F74" w:rsidRDefault="003D0A08">
      <w:pPr>
        <w:pStyle w:val="Heading1"/>
      </w:pPr>
      <w:r>
        <w:t>10. Statistical Analysis</w:t>
      </w:r>
    </w:p>
    <w:p w14:paraId="4C922222" w14:textId="77777777" w:rsidR="00E46F74" w:rsidRDefault="003D0A08">
      <w:r>
        <w:t xml:space="preserve">The Marks column was </w:t>
      </w:r>
      <w:r>
        <w:t>analyzed using mean, median, mode, variance, standard deviation, and quartiles. These measures provide an overall view of student performance and variation.</w:t>
      </w:r>
    </w:p>
    <w:p w14:paraId="1D34625F" w14:textId="77777777" w:rsidR="00E46F74" w:rsidRDefault="003D0A08">
      <w:pPr>
        <w:pStyle w:val="Heading1"/>
      </w:pPr>
      <w:r>
        <w:t>11. Correlation Analysis</w:t>
      </w:r>
    </w:p>
    <w:p w14:paraId="7DAE9F30" w14:textId="77777777" w:rsidR="00E46F74" w:rsidRDefault="003D0A08">
      <w:r>
        <w:t xml:space="preserve">Pearson correlation was calculated between Study_Hours and Marks. The </w:t>
      </w:r>
      <w:r>
        <w:t>sample dataset shows a positive linear relationship, meaning that higher study hours are generally associated with higher marks within this sample.</w:t>
      </w:r>
    </w:p>
    <w:p w14:paraId="2F1DFBFC" w14:textId="77777777" w:rsidR="00E46F74" w:rsidRDefault="003D0A08">
      <w:r>
        <w:t xml:space="preserve">This relationship should be interpreted carefully because correlation indicates association and does not by </w:t>
      </w:r>
      <w:r>
        <w:t>itself establish causation.</w:t>
      </w:r>
    </w:p>
    <w:p w14:paraId="2C58BCA7" w14:textId="77777777" w:rsidR="00E46F74" w:rsidRDefault="003D0A08">
      <w:pPr>
        <w:pStyle w:val="Heading1"/>
      </w:pPr>
      <w:r>
        <w:t>12. Data Visualization</w:t>
      </w:r>
    </w:p>
    <w:p w14:paraId="634A1ECB" w14:textId="77777777" w:rsidR="00E46F74" w:rsidRDefault="003D0A08">
      <w:r>
        <w:t>Matplotlib was used to create two primary visualizations: a histogram showing the distribution of marks and a scatter plot showing the relationship between study hours and marks.</w:t>
      </w:r>
    </w:p>
    <w:p w14:paraId="2D8C4091" w14:textId="77777777" w:rsidR="00E46F74" w:rsidRDefault="003D0A08">
      <w:r>
        <w:t>Generated output files:</w:t>
      </w:r>
    </w:p>
    <w:p w14:paraId="7895C6F3" w14:textId="77777777" w:rsidR="00E46F74" w:rsidRDefault="003D0A08">
      <w:pPr>
        <w:pStyle w:val="ListBullet"/>
      </w:pPr>
      <w:r>
        <w:t>ou</w:t>
      </w:r>
      <w:r>
        <w:t>tput/marks_distribution.png</w:t>
      </w:r>
    </w:p>
    <w:p w14:paraId="24FE5509" w14:textId="77777777" w:rsidR="00E46F74" w:rsidRDefault="003D0A08">
      <w:pPr>
        <w:pStyle w:val="ListBullet"/>
      </w:pPr>
      <w:r>
        <w:t>output/study_hours_vs_marks.png</w:t>
      </w:r>
    </w:p>
    <w:p w14:paraId="4C10FE61" w14:textId="77777777" w:rsidR="00E46F74" w:rsidRDefault="003D0A08">
      <w:pPr>
        <w:pStyle w:val="ListBullet"/>
      </w:pPr>
      <w:r>
        <w:t>output/analysis_summary.csv</w:t>
      </w:r>
    </w:p>
    <w:p w14:paraId="42FBAD59" w14:textId="77777777" w:rsidR="00E46F74" w:rsidRDefault="003D0A08">
      <w:pPr>
        <w:pStyle w:val="Heading1"/>
      </w:pPr>
      <w:r>
        <w:t>13. Key Findings</w:t>
      </w:r>
    </w:p>
    <w:p w14:paraId="4C360E91" w14:textId="77777777" w:rsidR="00E46F74" w:rsidRDefault="003D0A08">
      <w:pPr>
        <w:pStyle w:val="ListBullet"/>
      </w:pPr>
      <w:r>
        <w:t>Descriptive statistics provide a concise summary of student performance.</w:t>
      </w:r>
    </w:p>
    <w:p w14:paraId="50D9A558" w14:textId="77777777" w:rsidR="00E46F74" w:rsidRDefault="003D0A08">
      <w:pPr>
        <w:pStyle w:val="ListBullet"/>
      </w:pPr>
      <w:r>
        <w:t>The dataset can be grouped by city to compare average marks.</w:t>
      </w:r>
    </w:p>
    <w:p w14:paraId="48A9048C" w14:textId="77777777" w:rsidR="00E46F74" w:rsidRDefault="003D0A08">
      <w:pPr>
        <w:pStyle w:val="ListBullet"/>
      </w:pPr>
      <w:r>
        <w:t>Students can be c</w:t>
      </w:r>
      <w:r>
        <w:t>ategorized into performance levels based on marks.</w:t>
      </w:r>
    </w:p>
    <w:p w14:paraId="17205810" w14:textId="77777777" w:rsidR="00E46F74" w:rsidRDefault="003D0A08">
      <w:pPr>
        <w:pStyle w:val="ListBullet"/>
      </w:pPr>
      <w:r>
        <w:t>Study hours and marks show a positive linear association in the sample.</w:t>
      </w:r>
    </w:p>
    <w:p w14:paraId="4EDF1230" w14:textId="77777777" w:rsidR="00E46F74" w:rsidRDefault="003D0A08">
      <w:pPr>
        <w:pStyle w:val="ListBullet"/>
      </w:pPr>
      <w:r>
        <w:t>Visualization makes distributions and relationships easier to interpret.</w:t>
      </w:r>
    </w:p>
    <w:p w14:paraId="5EC99400" w14:textId="77777777" w:rsidR="00E46F74" w:rsidRDefault="003D0A08">
      <w:pPr>
        <w:pStyle w:val="ListBullet"/>
      </w:pPr>
      <w:r>
        <w:t>Pandas provides efficient tools for filtering, sorting, grou</w:t>
      </w:r>
      <w:r>
        <w:t>ping, and analysis.</w:t>
      </w:r>
    </w:p>
    <w:p w14:paraId="763FB8A9" w14:textId="77777777" w:rsidR="00E46F74" w:rsidRDefault="003D0A08">
      <w:pPr>
        <w:pStyle w:val="ListBullet"/>
      </w:pPr>
      <w:r>
        <w:t>Proper data preparation improves the reliability and reproducibility of analysis.</w:t>
      </w:r>
    </w:p>
    <w:p w14:paraId="059C247C" w14:textId="77777777" w:rsidR="00E46F74" w:rsidRDefault="003D0A08">
      <w:pPr>
        <w:pStyle w:val="Heading1"/>
      </w:pPr>
      <w:r>
        <w:t>14. Data Science Best Practices</w:t>
      </w:r>
    </w:p>
    <w:p w14:paraId="52304A8A" w14:textId="77777777" w:rsidR="00E46F74" w:rsidRDefault="003D0A08">
      <w:pPr>
        <w:pStyle w:val="ListBullet"/>
      </w:pPr>
      <w:r>
        <w:t>Meaningful variable names were used.</w:t>
      </w:r>
    </w:p>
    <w:p w14:paraId="21A87164" w14:textId="77777777" w:rsidR="00E46F74" w:rsidRDefault="003D0A08">
      <w:pPr>
        <w:pStyle w:val="ListBullet"/>
      </w:pPr>
      <w:r>
        <w:t>The notebook was organized into logical sections.</w:t>
      </w:r>
    </w:p>
    <w:p w14:paraId="5612DA53" w14:textId="77777777" w:rsidR="00E46F74" w:rsidRDefault="003D0A08">
      <w:pPr>
        <w:pStyle w:val="ListBullet"/>
      </w:pPr>
      <w:r>
        <w:t xml:space="preserve">Markdown documentation was used to </w:t>
      </w:r>
      <w:r>
        <w:t>explain the analysis.</w:t>
      </w:r>
    </w:p>
    <w:p w14:paraId="2C4E898E" w14:textId="77777777" w:rsidR="00E46F74" w:rsidRDefault="003D0A08">
      <w:pPr>
        <w:pStyle w:val="ListBullet"/>
      </w:pPr>
      <w:r>
        <w:t>Missing values were checked before analysis.</w:t>
      </w:r>
    </w:p>
    <w:p w14:paraId="5BFFD989" w14:textId="77777777" w:rsidR="00E46F74" w:rsidRDefault="003D0A08">
      <w:pPr>
        <w:pStyle w:val="ListBullet"/>
      </w:pPr>
      <w:r>
        <w:t>Reusable functions were used for repeated logic.</w:t>
      </w:r>
    </w:p>
    <w:p w14:paraId="01494B85" w14:textId="77777777" w:rsidR="00E46F74" w:rsidRDefault="003D0A08">
      <w:pPr>
        <w:pStyle w:val="ListBullet"/>
      </w:pPr>
      <w:r>
        <w:t>Visualizations include meaningful titles and axis labels.</w:t>
      </w:r>
    </w:p>
    <w:p w14:paraId="73E2CC42" w14:textId="77777777" w:rsidR="00E46F74" w:rsidRDefault="003D0A08">
      <w:pPr>
        <w:pStyle w:val="ListBullet"/>
      </w:pPr>
      <w:r>
        <w:t>Generated outputs are stored separately from the notebook.</w:t>
      </w:r>
    </w:p>
    <w:p w14:paraId="5EC300DA" w14:textId="77777777" w:rsidR="00E46F74" w:rsidRDefault="003D0A08">
      <w:pPr>
        <w:pStyle w:val="ListBullet"/>
      </w:pPr>
      <w:r>
        <w:t xml:space="preserve">Analytical </w:t>
      </w:r>
      <w:r>
        <w:t>conclusions are limited to what the sample data supports.</w:t>
      </w:r>
    </w:p>
    <w:p w14:paraId="7A04A0C1" w14:textId="77777777" w:rsidR="00E46F74" w:rsidRDefault="003D0A08">
      <w:pPr>
        <w:pStyle w:val="ListBullet"/>
      </w:pPr>
      <w:r>
        <w:t>The project is maintained using Git and GitHub for version control.</w:t>
      </w:r>
    </w:p>
    <w:p w14:paraId="1E980C18" w14:textId="77777777" w:rsidR="00E46F74" w:rsidRDefault="003D0A08">
      <w:pPr>
        <w:pStyle w:val="Heading1"/>
      </w:pPr>
      <w:r>
        <w:t>15. Learning Outcomes</w:t>
      </w:r>
    </w:p>
    <w:p w14:paraId="4A14B17C" w14:textId="77777777" w:rsidR="00E46F74" w:rsidRDefault="003D0A08">
      <w:pPr>
        <w:pStyle w:val="ListBullet"/>
      </w:pPr>
      <w:r>
        <w:t>Understand the basic Data Science workflow.</w:t>
      </w:r>
    </w:p>
    <w:p w14:paraId="16E9C7CD" w14:textId="77777777" w:rsidR="00E46F74" w:rsidRDefault="003D0A08">
      <w:pPr>
        <w:pStyle w:val="ListBullet"/>
      </w:pPr>
      <w:r>
        <w:t>Apply Python programming concepts to data analysis.</w:t>
      </w:r>
    </w:p>
    <w:p w14:paraId="21A2D093" w14:textId="77777777" w:rsidR="00E46F74" w:rsidRDefault="003D0A08">
      <w:pPr>
        <w:pStyle w:val="ListBullet"/>
      </w:pPr>
      <w:r>
        <w:t>Use NumPy an</w:t>
      </w:r>
      <w:r>
        <w:t>d Pandas for numerical and tabular data.</w:t>
      </w:r>
    </w:p>
    <w:p w14:paraId="7E286DB7" w14:textId="77777777" w:rsidR="00E46F74" w:rsidRDefault="003D0A08">
      <w:pPr>
        <w:pStyle w:val="ListBullet"/>
      </w:pPr>
      <w:r>
        <w:t>Calculate and interpret descriptive statistics.</w:t>
      </w:r>
    </w:p>
    <w:p w14:paraId="70060F45" w14:textId="77777777" w:rsidR="00E46F74" w:rsidRDefault="003D0A08">
      <w:pPr>
        <w:pStyle w:val="ListBullet"/>
      </w:pPr>
      <w:r>
        <w:t>Identify common data types and data structures.</w:t>
      </w:r>
    </w:p>
    <w:p w14:paraId="3384CBC5" w14:textId="77777777" w:rsidR="00E46F74" w:rsidRDefault="003D0A08">
      <w:pPr>
        <w:pStyle w:val="ListBullet"/>
      </w:pPr>
      <w:r>
        <w:t>Perform basic data cleaning and manipulation.</w:t>
      </w:r>
    </w:p>
    <w:p w14:paraId="088A083B" w14:textId="77777777" w:rsidR="00E46F74" w:rsidRDefault="003D0A08">
      <w:pPr>
        <w:pStyle w:val="ListBullet"/>
      </w:pPr>
      <w:r>
        <w:t>Conduct introductory Exploratory Data Analysis.</w:t>
      </w:r>
    </w:p>
    <w:p w14:paraId="326A73BC" w14:textId="77777777" w:rsidR="00E46F74" w:rsidRDefault="003D0A08">
      <w:pPr>
        <w:pStyle w:val="ListBullet"/>
      </w:pPr>
      <w:r>
        <w:t>Create and interpret basi</w:t>
      </w:r>
      <w:r>
        <w:t>c visualizations.</w:t>
      </w:r>
    </w:p>
    <w:p w14:paraId="38E6C4E5" w14:textId="77777777" w:rsidR="00E46F74" w:rsidRDefault="003D0A08">
      <w:pPr>
        <w:pStyle w:val="ListBullet"/>
      </w:pPr>
      <w:r>
        <w:t>Calculate and interpret Pearson correlation.</w:t>
      </w:r>
    </w:p>
    <w:p w14:paraId="081C579E" w14:textId="77777777" w:rsidR="00E46F74" w:rsidRDefault="003D0A08">
      <w:pPr>
        <w:pStyle w:val="ListBullet"/>
      </w:pPr>
      <w:r>
        <w:t>Document analysis in a reproducible Jupyter Notebook.</w:t>
      </w:r>
    </w:p>
    <w:p w14:paraId="4259F462" w14:textId="77777777" w:rsidR="00E46F74" w:rsidRDefault="003D0A08">
      <w:pPr>
        <w:pStyle w:val="Heading1"/>
      </w:pPr>
      <w:r>
        <w:t>16. Project Structure</w:t>
      </w:r>
    </w:p>
    <w:p w14:paraId="10011EFC" w14:textId="77777777" w:rsidR="00E46F74" w:rsidRDefault="003D0A08">
      <w:r>
        <w:rPr>
          <w:rFonts w:ascii="Consolas" w:hAnsi="Consolas"/>
        </w:rPr>
        <w:t>Task-01-Data-Science-Fundamentals/</w:t>
      </w:r>
      <w:r>
        <w:rPr>
          <w:rFonts w:ascii="Consolas" w:hAnsi="Consolas"/>
        </w:rPr>
        <w:br/>
        <w:t>├── README.md</w:t>
      </w:r>
      <w:r>
        <w:rPr>
          <w:rFonts w:ascii="Consolas" w:hAnsi="Consolas"/>
        </w:rPr>
        <w:br/>
        <w:t>├── notebook/</w:t>
      </w:r>
      <w:r>
        <w:rPr>
          <w:rFonts w:ascii="Consolas" w:hAnsi="Consolas"/>
        </w:rPr>
        <w:br/>
        <w:t>│   └── Data_Science_Fundamentals_Assessment.ipynb</w:t>
      </w:r>
      <w:r>
        <w:rPr>
          <w:rFonts w:ascii="Consolas" w:hAnsi="Consolas"/>
        </w:rPr>
        <w:br/>
        <w:t>├──</w:t>
      </w:r>
      <w:r>
        <w:rPr>
          <w:rFonts w:ascii="Consolas" w:hAnsi="Consolas"/>
        </w:rPr>
        <w:t xml:space="preserve"> output/</w:t>
      </w:r>
      <w:r>
        <w:rPr>
          <w:rFonts w:ascii="Consolas" w:hAnsi="Consolas"/>
        </w:rPr>
        <w:br/>
        <w:t>│   ├── marks_distribution.png</w:t>
      </w:r>
      <w:r>
        <w:rPr>
          <w:rFonts w:ascii="Consolas" w:hAnsi="Consolas"/>
        </w:rPr>
        <w:br/>
        <w:t>│   ├── study_hours_vs_marks.png</w:t>
      </w:r>
      <w:r>
        <w:rPr>
          <w:rFonts w:ascii="Consolas" w:hAnsi="Consolas"/>
        </w:rPr>
        <w:br/>
        <w:t>│   └── analysis_summary.csv</w:t>
      </w:r>
      <w:r>
        <w:rPr>
          <w:rFonts w:ascii="Consolas" w:hAnsi="Consolas"/>
        </w:rPr>
        <w:br/>
        <w:t>└── report/</w:t>
      </w:r>
      <w:r>
        <w:rPr>
          <w:rFonts w:ascii="Consolas" w:hAnsi="Consolas"/>
        </w:rPr>
        <w:br/>
        <w:t xml:space="preserve">    └── Task-01-Data-Science-Fundamentals-Final-Report.docx</w:t>
      </w:r>
    </w:p>
    <w:p w14:paraId="160E52AF" w14:textId="77777777" w:rsidR="00E46F74" w:rsidRDefault="003D0A08">
      <w:pPr>
        <w:pStyle w:val="Heading1"/>
      </w:pPr>
      <w:r>
        <w:t>17. Conclusion</w:t>
      </w:r>
    </w:p>
    <w:p w14:paraId="3E86D2B3" w14:textId="77777777" w:rsidR="00E46F74" w:rsidRDefault="003D0A08">
      <w:r>
        <w:t>Task 01 provided practical exposure to the core foundations of Data</w:t>
      </w:r>
      <w:r>
        <w:t xml:space="preserve"> Science. The assessment combined Python programming, statistics, data types, data structures, data manipulation, Exploratory Data Analysis, correlation, and visualization.</w:t>
      </w:r>
    </w:p>
    <w:p w14:paraId="554DEFAC" w14:textId="77777777" w:rsidR="00E46F74" w:rsidRDefault="003D0A08">
      <w:r>
        <w:t>The completed work demonstrates the ability to take a structured dataset, inspect a</w:t>
      </w:r>
      <w:r>
        <w:t>nd prepare it, perform statistical analysis, create visualizations, and interpret results responsibly. The project also follows basic reproducibility and version-control practices through a structured project directory and GitHub repository.</w:t>
      </w:r>
    </w:p>
    <w:p w14:paraId="29F080BD" w14:textId="77777777" w:rsidR="00E46F74" w:rsidRDefault="003D0A08">
      <w:r>
        <w:t>This task esta</w:t>
      </w:r>
      <w:r>
        <w:t>blishes a strong foundation for progressing toward more advanced Data Science, Machine Learning, and AI projects.</w:t>
      </w:r>
    </w:p>
    <w:sectPr w:rsidR="00E46F74" w:rsidSect="00AA5EA8">
      <w:footerReference w:type="default" r:id="rId8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4629D" w14:textId="77777777" w:rsidR="003D0A08" w:rsidRDefault="003D0A08">
      <w:pPr>
        <w:spacing w:after="0" w:line="240" w:lineRule="auto"/>
      </w:pPr>
      <w:r>
        <w:separator/>
      </w:r>
    </w:p>
  </w:endnote>
  <w:endnote w:type="continuationSeparator" w:id="0">
    <w:p w14:paraId="6961C523" w14:textId="77777777" w:rsidR="003D0A08" w:rsidRDefault="003D0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0E573" w14:textId="77777777" w:rsidR="00E46F74" w:rsidRDefault="003D0A08">
    <w:pPr>
      <w:pStyle w:val="Footer"/>
      <w:jc w:val="center"/>
    </w:pPr>
    <w:r>
      <w:fldChar w:fldCharType="begin"/>
    </w:r>
    <w:r>
      <w:instrText>PAGE</w:instrText>
    </w:r>
    <w:r w:rsidR="00AA5EA8">
      <w:fldChar w:fldCharType="separate"/>
    </w:r>
    <w:r w:rsidR="00AA5EA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4A5ED" w14:textId="77777777" w:rsidR="003D0A08" w:rsidRDefault="003D0A08">
      <w:pPr>
        <w:spacing w:after="0" w:line="240" w:lineRule="auto"/>
      </w:pPr>
      <w:r>
        <w:separator/>
      </w:r>
    </w:p>
  </w:footnote>
  <w:footnote w:type="continuationSeparator" w:id="0">
    <w:p w14:paraId="772FFEDC" w14:textId="77777777" w:rsidR="003D0A08" w:rsidRDefault="003D0A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0A08"/>
    <w:rsid w:val="00AA1D8D"/>
    <w:rsid w:val="00AA5EA8"/>
    <w:rsid w:val="00B47730"/>
    <w:rsid w:val="00CB0664"/>
    <w:rsid w:val="00E46F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BC4C6F"/>
  <w14:defaultImageDpi w14:val="300"/>
  <w15:docId w15:val="{20004D35-C789-4ECD-85FA-CC4D59058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1219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Jadhav</cp:lastModifiedBy>
  <cp:revision>2</cp:revision>
  <dcterms:created xsi:type="dcterms:W3CDTF">2026-10-04T13:00:00Z</dcterms:created>
  <dcterms:modified xsi:type="dcterms:W3CDTF">2026-10-04T13:00:00Z</dcterms:modified>
  <cp:category/>
</cp:coreProperties>
</file>